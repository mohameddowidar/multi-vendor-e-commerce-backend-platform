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Multi‑Vendor E‑Commerce Backend Platform — Mini SRS (Requirements Document)</w:t>
      </w:r>
    </w:p>
    <w:p>
      <w:pPr>
        <w:jc w:val="center"/>
      </w:pPr>
      <w:r>
        <w:rPr>
          <w:i/>
        </w:rPr>
        <w:t>Spring Boot • Hibernate/Spring Data JPA • Oracle • REST APIs | Date: 2026-02-19</w:t>
      </w:r>
    </w:p>
    <w:p/>
    <w:p>
      <w:pPr>
        <w:pStyle w:val="Heading1"/>
      </w:pPr>
      <w:r>
        <w:t>1. Introduction</w:t>
      </w:r>
    </w:p>
    <w:p>
      <w:r>
        <w:t>This document defines a minimal Software Requirements Specification (SRS) for a multi‑vendor e‑commerce backend platform. It targets a junior Java developer building the system end‑to‑end using Spring Boot, Hibernate/JPA, and Oracle Database.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 (v1)</w:t>
      </w:r>
    </w:p>
    <w:p>
      <w:pPr>
        <w:pStyle w:val="ListBullet"/>
      </w:pPr>
      <w:r>
        <w:t>Multi‑vendor marketplace backend with role‑based access control (Admin, Vendor, Customer).</w:t>
      </w:r>
    </w:p>
    <w:p>
      <w:pPr>
        <w:pStyle w:val="ListBullet"/>
      </w:pPr>
      <w:r>
        <w:t>Vendor onboarding, approval, and vendor‑scoped catalog management (products, SKUs, inventory).</w:t>
      </w:r>
    </w:p>
    <w:p>
      <w:pPr>
        <w:pStyle w:val="ListBullet"/>
      </w:pPr>
      <w:r>
        <w:t>Customer catalog browsing, cart, checkout, and order history.</w:t>
      </w:r>
    </w:p>
    <w:p>
      <w:pPr>
        <w:pStyle w:val="ListBullet"/>
      </w:pPr>
      <w:r>
        <w:t>Transactional checkout that maintains stock consistency under concurrency.</w:t>
      </w:r>
    </w:p>
    <w:p>
      <w:pPr>
        <w:pStyle w:val="ListBullet"/>
      </w:pPr>
      <w:r>
        <w:t>Payment integration via a mock provider + idempotent webhook handling.</w:t>
      </w:r>
    </w:p>
    <w:p>
      <w:pPr>
        <w:pStyle w:val="ListBullet"/>
      </w:pPr>
      <w:r>
        <w:t>Vendor fulfillment workflow (processing, shipped, delivered) per vendor order items.</w:t>
      </w:r>
    </w:p>
    <w:p>
      <w:pPr>
        <w:pStyle w:val="ListBullet"/>
      </w:pPr>
      <w:r>
        <w:t>Admin approval workflows (vendors and products), categories management.</w:t>
      </w:r>
    </w:p>
    <w:p>
      <w:pPr>
        <w:pStyle w:val="ListBullet"/>
      </w:pPr>
      <w:r>
        <w:t>Validation, global exception handling, auditing fields, Swagger/OpenAPI docs.</w:t>
      </w:r>
    </w:p>
    <w:p>
      <w:pPr>
        <w:pStyle w:val="ListBullet"/>
      </w:pPr>
      <w:r>
        <w:t>Pagination and sorting for list APIs.</w:t>
      </w:r>
    </w:p>
    <w:p>
      <w:pPr>
        <w:pStyle w:val="Heading2"/>
      </w:pPr>
      <w:r>
        <w:t>2.2 Out of scope (v1)</w:t>
      </w:r>
    </w:p>
    <w:p>
      <w:pPr>
        <w:pStyle w:val="ListBullet"/>
      </w:pPr>
      <w:r>
        <w:t>Real payment provider integration (Stripe/Adyen/etc.) — replace mock in v2.</w:t>
      </w:r>
    </w:p>
    <w:p>
      <w:pPr>
        <w:pStyle w:val="ListBullet"/>
      </w:pPr>
      <w:r>
        <w:t>Complex shipping rate calculations and carrier integrations.</w:t>
      </w:r>
    </w:p>
    <w:p>
      <w:pPr>
        <w:pStyle w:val="ListBullet"/>
      </w:pPr>
      <w:r>
        <w:t>Full returns/refunds dispute management (basic placeholders only).</w:t>
      </w:r>
    </w:p>
    <w:p>
      <w:pPr>
        <w:pStyle w:val="ListBullet"/>
      </w:pPr>
      <w:r>
        <w:t>Multi‑warehouse inventory and advanced stock allocation.</w:t>
      </w:r>
    </w:p>
    <w:p>
      <w:pPr>
        <w:pStyle w:val="ListBullet"/>
      </w:pPr>
      <w:r>
        <w:t>Full text search, recommendations, and analytics dashboards.</w:t>
      </w:r>
    </w:p>
    <w:p>
      <w:pPr>
        <w:pStyle w:val="ListBullet"/>
      </w:pPr>
      <w:r>
        <w:t>Multi‑currency settlement and vendor payouts/escrow.</w:t>
      </w:r>
    </w:p>
    <w:p>
      <w:pPr>
        <w:pStyle w:val="Heading1"/>
      </w:pPr>
      <w:r>
        <w:t>3. Assumptions</w:t>
      </w:r>
    </w:p>
    <w:p>
      <w:pPr>
        <w:pStyle w:val="ListBullet"/>
      </w:pPr>
      <w:r>
        <w:t>Single marketplace region and currency for v1 (e.g., EGP or USD).</w:t>
      </w:r>
    </w:p>
    <w:p>
      <w:pPr>
        <w:pStyle w:val="ListBullet"/>
      </w:pPr>
      <w:r>
        <w:t>One active cart per customer.</w:t>
      </w:r>
    </w:p>
    <w:p>
      <w:pPr>
        <w:pStyle w:val="ListBullet"/>
      </w:pPr>
      <w:r>
        <w:t>Inventory is managed per SKU using a single inventory record (available_qty).</w:t>
      </w:r>
    </w:p>
    <w:p>
      <w:pPr>
        <w:pStyle w:val="ListBullet"/>
      </w:pPr>
      <w:r>
        <w:t>Checkout uses database transaction + pessimistic lock on inventory rows to prevent overselling.</w:t>
      </w:r>
    </w:p>
    <w:p>
      <w:pPr>
        <w:pStyle w:val="ListBullet"/>
      </w:pPr>
      <w:r>
        <w:t>Prices are snapshotted into order items at checkout (future SKU price changes do not affect existing orders).</w:t>
      </w:r>
    </w:p>
    <w:p>
      <w:pPr>
        <w:pStyle w:val="ListBullet"/>
      </w:pPr>
      <w:r>
        <w:t>Admin is trusted and can view/operate on all tenants; vendor users are tenant‑restricted by vendor_id.</w:t>
      </w:r>
    </w:p>
    <w:p>
      <w:pPr>
        <w:pStyle w:val="ListBullet"/>
      </w:pPr>
      <w:r>
        <w:t>Product images are stored as URLs (no file upload in v1).</w:t>
      </w:r>
    </w:p>
    <w:p>
      <w:pPr>
        <w:pStyle w:val="ListBullet"/>
      </w:pPr>
      <w:r>
        <w:t>Email/SMS notifications are optional and can be added later.</w:t>
      </w:r>
    </w:p>
    <w:p>
      <w:pPr>
        <w:pStyle w:val="Heading1"/>
      </w:pPr>
      <w:r>
        <w:t>4. Actors and Roles</w:t>
      </w:r>
    </w:p>
    <w:p>
      <w:pPr>
        <w:pStyle w:val="ListBullet"/>
      </w:pPr>
      <w:r>
        <w:t>Customer: browses catalog, manages cart/addresses, places and tracks orders.</w:t>
      </w:r>
    </w:p>
    <w:p>
      <w:pPr>
        <w:pStyle w:val="ListBullet"/>
      </w:pPr>
      <w:r>
        <w:t>Vendor Owner/Staff: manages catalog (products/SKUs/inventory), views and fulfills assigned order items.</w:t>
      </w:r>
    </w:p>
    <w:p>
      <w:pPr>
        <w:pStyle w:val="ListBullet"/>
      </w:pPr>
      <w:r>
        <w:t>Admin: manages categories, approves/rejects vendors/products, monitors platform operations.</w:t>
      </w:r>
    </w:p>
    <w:p>
      <w:pPr>
        <w:pStyle w:val="Heading1"/>
      </w:pPr>
      <w:r>
        <w:t>5. Functional Requirements</w:t>
      </w:r>
    </w:p>
    <w:p>
      <w:r>
        <w:t>Each feature below includes: description, key rules, and acceptance criteria (AC).</w:t>
      </w:r>
    </w:p>
    <w:p>
      <w:pPr>
        <w:pStyle w:val="Heading2"/>
      </w:pPr>
      <w:r>
        <w:t>5.1 Authentication and RBAC</w:t>
      </w:r>
    </w:p>
    <w:p>
      <w:pPr>
        <w:pStyle w:val="Heading3"/>
      </w:pPr>
      <w:r>
        <w:t>Requirements</w:t>
      </w:r>
    </w:p>
    <w:p>
      <w:pPr>
        <w:pStyle w:val="ListBullet"/>
      </w:pPr>
      <w:r>
        <w:t>System supports registration and login (JWT).</w:t>
      </w:r>
    </w:p>
    <w:p>
      <w:pPr>
        <w:pStyle w:val="ListBullet"/>
      </w:pPr>
      <w:r>
        <w:t>RBAC enforced for all endpoints; vendor/customer data is scoped.</w:t>
      </w:r>
    </w:p>
    <w:p>
      <w:pPr>
        <w:pStyle w:val="ListBullet"/>
      </w:pPr>
      <w:r>
        <w:t>Method-level authorization used for sensitive operations.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Unauthenticated access to protected endpoints returns 401.</w:t>
      </w:r>
    </w:p>
    <w:p>
      <w:pPr>
        <w:pStyle w:val="ListBullet"/>
      </w:pPr>
      <w:r>
        <w:t>AC-2: Vendor accessing another vendor’s product/order returns 403.</w:t>
      </w:r>
    </w:p>
    <w:p>
      <w:pPr>
        <w:pStyle w:val="ListBullet"/>
      </w:pPr>
      <w:r>
        <w:t>AC-3: Customer accessing another customer’s order returns 403.</w:t>
      </w:r>
    </w:p>
    <w:p>
      <w:pPr>
        <w:pStyle w:val="ListBullet"/>
      </w:pPr>
      <w:r>
        <w:t>AC-4: Admin can access all resources for moderation purposes.</w:t>
      </w:r>
    </w:p>
    <w:p>
      <w:pPr>
        <w:pStyle w:val="Heading2"/>
      </w:pPr>
      <w:r>
        <w:t>5.2 Category Management (Admin)</w:t>
      </w:r>
    </w:p>
    <w:p>
      <w:pPr>
        <w:pStyle w:val="Heading3"/>
      </w:pPr>
      <w:r>
        <w:t>Requirements</w:t>
      </w:r>
    </w:p>
    <w:p>
      <w:pPr>
        <w:pStyle w:val="ListBullet"/>
      </w:pPr>
      <w:r>
        <w:t>Admin can create, update, list categories.</w:t>
      </w:r>
    </w:p>
    <w:p>
      <w:pPr>
        <w:pStyle w:val="ListBullet"/>
      </w:pPr>
      <w:r>
        <w:t>Categories support optional parent-child hierarchy.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Category list returns hierarchical structure or supports parent_id filtering.</w:t>
      </w:r>
    </w:p>
    <w:p>
      <w:pPr>
        <w:pStyle w:val="ListBullet"/>
      </w:pPr>
      <w:r>
        <w:t>AC-2: Only Admin can create/update categories (non-admin returns 403).</w:t>
      </w:r>
    </w:p>
    <w:p>
      <w:pPr>
        <w:pStyle w:val="ListBullet"/>
      </w:pPr>
      <w:r>
        <w:t>AC-3: Duplicate category name under same parent is rejected (409 or 400).</w:t>
      </w:r>
    </w:p>
    <w:p>
      <w:pPr>
        <w:pStyle w:val="Heading2"/>
      </w:pPr>
      <w:r>
        <w:t>5.3 Vendor Onboarding and Approval (Admin + Vendor)</w:t>
      </w:r>
    </w:p>
    <w:p>
      <w:pPr>
        <w:pStyle w:val="Heading3"/>
      </w:pPr>
      <w:r>
        <w:t>Requirements</w:t>
      </w:r>
    </w:p>
    <w:p>
      <w:pPr>
        <w:pStyle w:val="ListBullet"/>
      </w:pPr>
      <w:r>
        <w:t>Vendor profile includes brand/legal info and addresses.</w:t>
      </w:r>
    </w:p>
    <w:p>
      <w:pPr>
        <w:pStyle w:val="ListBullet"/>
      </w:pPr>
      <w:r>
        <w:t>Vendor status workflow: PENDING_APPROVAL → ACTIVE or SUSPENDED.</w:t>
      </w:r>
    </w:p>
    <w:p>
      <w:pPr>
        <w:pStyle w:val="ListBullet"/>
      </w:pPr>
      <w:r>
        <w:t>Admin can approve or suspend vendors.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Newly created vendor is PENDING_APPROVAL by default.</w:t>
      </w:r>
    </w:p>
    <w:p>
      <w:pPr>
        <w:pStyle w:val="ListBullet"/>
      </w:pPr>
      <w:r>
        <w:t>AC-2: Only Admin can approve/suspend vendors.</w:t>
      </w:r>
    </w:p>
    <w:p>
      <w:pPr>
        <w:pStyle w:val="ListBullet"/>
      </w:pPr>
      <w:r>
        <w:t>AC-3: Suspended vendor cannot publish products or fulfill new orders (403).</w:t>
      </w:r>
    </w:p>
    <w:p>
      <w:pPr>
        <w:pStyle w:val="Heading2"/>
      </w:pPr>
      <w:r>
        <w:t>5.4 Product, SKU, and Inventory Management (Vendor + Admin moderation)</w:t>
      </w:r>
    </w:p>
    <w:p>
      <w:pPr>
        <w:pStyle w:val="Heading3"/>
      </w:pPr>
      <w:r>
        <w:t>Requirements</w:t>
      </w:r>
    </w:p>
    <w:p>
      <w:pPr>
        <w:pStyle w:val="ListBullet"/>
      </w:pPr>
      <w:r>
        <w:t>Vendor can create products in DRAFT.</w:t>
      </w:r>
    </w:p>
    <w:p>
      <w:pPr>
        <w:pStyle w:val="ListBullet"/>
      </w:pPr>
      <w:r>
        <w:t>Vendor can submit product for approval (optional gate).</w:t>
      </w:r>
    </w:p>
    <w:p>
      <w:pPr>
        <w:pStyle w:val="ListBullet"/>
      </w:pPr>
      <w:r>
        <w:t>Admin can approve/reject products.</w:t>
      </w:r>
    </w:p>
    <w:p>
      <w:pPr>
        <w:pStyle w:val="ListBullet"/>
      </w:pPr>
      <w:r>
        <w:t>Vendor can create SKUs with price and attributes; manage inventory quantities.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Customer catalog returns only ACTIVE products/SKUs.</w:t>
      </w:r>
    </w:p>
    <w:p>
      <w:pPr>
        <w:pStyle w:val="ListBullet"/>
      </w:pPr>
      <w:r>
        <w:t>AC-2: Vendor can view/edit own DRAFT products; other vendors cannot.</w:t>
      </w:r>
    </w:p>
    <w:p>
      <w:pPr>
        <w:pStyle w:val="ListBullet"/>
      </w:pPr>
      <w:r>
        <w:t>AC-3: Inventory updates validate qty &gt;= 0; negative values rejected.</w:t>
      </w:r>
    </w:p>
    <w:p>
      <w:pPr>
        <w:pStyle w:val="ListBullet"/>
      </w:pPr>
      <w:r>
        <w:t>AC-4: sku_code must be unique per vendor.</w:t>
      </w:r>
    </w:p>
    <w:p>
      <w:pPr>
        <w:pStyle w:val="Heading2"/>
      </w:pPr>
      <w:r>
        <w:t>5.5 Catalog Browsing (Customer)</w:t>
      </w:r>
    </w:p>
    <w:p>
      <w:pPr>
        <w:pStyle w:val="Heading3"/>
      </w:pPr>
      <w:r>
        <w:t>Requirements</w:t>
      </w:r>
    </w:p>
    <w:p>
      <w:pPr>
        <w:pStyle w:val="ListBullet"/>
      </w:pPr>
      <w:r>
        <w:t>Customer can list categories and search products by text and filters (category, vendor, price range).</w:t>
      </w:r>
    </w:p>
    <w:p>
      <w:pPr>
        <w:pStyle w:val="ListBullet"/>
      </w:pPr>
      <w:r>
        <w:t>Pagination and sorting required.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Product search supports page/size and returns total count.</w:t>
      </w:r>
    </w:p>
    <w:p>
      <w:pPr>
        <w:pStyle w:val="ListBullet"/>
      </w:pPr>
      <w:r>
        <w:t>AC-2: Search results include only ACTIVE products.</w:t>
      </w:r>
    </w:p>
    <w:p>
      <w:pPr>
        <w:pStyle w:val="ListBullet"/>
      </w:pPr>
      <w:r>
        <w:t>AC-3: Sorting by created_at and price works as documented.</w:t>
      </w:r>
    </w:p>
    <w:p>
      <w:pPr>
        <w:pStyle w:val="Heading2"/>
      </w:pPr>
      <w:r>
        <w:t>5.6 Cart (Customer)</w:t>
      </w:r>
    </w:p>
    <w:p>
      <w:pPr>
        <w:pStyle w:val="Heading3"/>
      </w:pPr>
      <w:r>
        <w:t>Requirements</w:t>
      </w:r>
    </w:p>
    <w:p>
      <w:pPr>
        <w:pStyle w:val="ListBullet"/>
      </w:pPr>
      <w:r>
        <w:t>Customer has one active cart.</w:t>
      </w:r>
    </w:p>
    <w:p>
      <w:pPr>
        <w:pStyle w:val="ListBullet"/>
      </w:pPr>
      <w:r>
        <w:t>Customer can add/update/remove items.</w:t>
      </w:r>
    </w:p>
    <w:p>
      <w:pPr>
        <w:pStyle w:val="ListBullet"/>
      </w:pPr>
      <w:r>
        <w:t>Soft stock checks on add/update; hard check at checkout.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Adding qty &lt;= 0 is rejected (400).</w:t>
      </w:r>
    </w:p>
    <w:p>
      <w:pPr>
        <w:pStyle w:val="ListBullet"/>
      </w:pPr>
      <w:r>
        <w:t>AC-2: Adding an inactive SKU is rejected (400/404).</w:t>
      </w:r>
    </w:p>
    <w:p>
      <w:pPr>
        <w:pStyle w:val="ListBullet"/>
      </w:pPr>
      <w:r>
        <w:t>AC-3: Cart retrieval returns current items with SKU price snapshot for display (optional), but checkout re-validates.</w:t>
      </w:r>
    </w:p>
    <w:p>
      <w:pPr>
        <w:pStyle w:val="Heading2"/>
      </w:pPr>
      <w:r>
        <w:t>5.7 Checkout, Orders, and Stock Consistency (Customer)</w:t>
      </w:r>
    </w:p>
    <w:p>
      <w:pPr>
        <w:pStyle w:val="Heading3"/>
      </w:pPr>
      <w:r>
        <w:t>Requirements</w:t>
      </w:r>
    </w:p>
    <w:p>
      <w:pPr>
        <w:pStyle w:val="ListBullet"/>
      </w:pPr>
      <w:r>
        <w:t>Checkout creates an Order (customer-level) with OrderItems (vendor-level).</w:t>
      </w:r>
    </w:p>
    <w:p>
      <w:pPr>
        <w:pStyle w:val="ListBullet"/>
      </w:pPr>
      <w:r>
        <w:t>Checkout must be transactional and prevent overselling using pessimistic locking.</w:t>
      </w:r>
    </w:p>
    <w:p>
      <w:pPr>
        <w:pStyle w:val="ListBullet"/>
      </w:pPr>
      <w:r>
        <w:t>Checkout must be idempotent using Idempotency-Key.</w:t>
      </w:r>
    </w:p>
    <w:p>
      <w:pPr>
        <w:pStyle w:val="ListBullet"/>
      </w:pPr>
      <w:r>
        <w:t>Prices are snapshotted into OrderItem at checkout.</w:t>
      </w:r>
    </w:p>
    <w:p>
      <w:pPr>
        <w:pStyle w:val="ListBullet"/>
      </w:pPr>
      <w:r>
        <w:t>Order starts PENDING_PAYMENT (or CREATED) and moves via payment webhook.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Concurrent checkouts for the same SKU never reduce available_qty below 0.</w:t>
      </w:r>
    </w:p>
    <w:p>
      <w:pPr>
        <w:pStyle w:val="ListBullet"/>
      </w:pPr>
      <w:r>
        <w:t>AC-2: If stock is insufficient, checkout fails with 409 Conflict and no order is created (or order is cancelled) per defined behavior.</w:t>
      </w:r>
    </w:p>
    <w:p>
      <w:pPr>
        <w:pStyle w:val="ListBullet"/>
      </w:pPr>
      <w:r>
        <w:t>AC-3: Retry with same Idempotency-Key returns the same order result (no duplicates).</w:t>
      </w:r>
    </w:p>
    <w:p>
      <w:pPr>
        <w:pStyle w:val="ListBullet"/>
      </w:pPr>
      <w:r>
        <w:t>AC-4: Order totals equal sum of line totals (unit_price * qty minus discount if used).</w:t>
      </w:r>
    </w:p>
    <w:p>
      <w:pPr>
        <w:pStyle w:val="Heading2"/>
      </w:pPr>
      <w:r>
        <w:t>5.8 Payments (Mock Provider)</w:t>
      </w:r>
    </w:p>
    <w:p>
      <w:pPr>
        <w:pStyle w:val="Heading3"/>
      </w:pPr>
      <w:r>
        <w:t>Requirements</w:t>
      </w:r>
    </w:p>
    <w:p>
      <w:pPr>
        <w:pStyle w:val="ListBullet"/>
      </w:pPr>
      <w:r>
        <w:t>Payment initiation creates a payment attempt record.</w:t>
      </w:r>
    </w:p>
    <w:p>
      <w:pPr>
        <w:pStyle w:val="ListBullet"/>
      </w:pPr>
      <w:r>
        <w:t>Webhook confirms success/failure and transitions order state.</w:t>
      </w:r>
    </w:p>
    <w:p>
      <w:pPr>
        <w:pStyle w:val="ListBullet"/>
      </w:pPr>
      <w:r>
        <w:t>Webhook is idempotent and authenticated by shared secret.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Webhook replay does not create duplicate payments or double-transition status.</w:t>
      </w:r>
    </w:p>
    <w:p>
      <w:pPr>
        <w:pStyle w:val="ListBullet"/>
      </w:pPr>
      <w:r>
        <w:t>AC-2: Invalid webhook secret returns 401/403 and does not change order state.</w:t>
      </w:r>
    </w:p>
    <w:p>
      <w:pPr>
        <w:pStyle w:val="ListBullet"/>
      </w:pPr>
      <w:r>
        <w:t>AC-3: Success webhook transitions Order to PAID; failure transitions to CANCELLED and releases stock if reservation model used.</w:t>
      </w:r>
    </w:p>
    <w:p>
      <w:pPr>
        <w:pStyle w:val="Heading2"/>
      </w:pPr>
      <w:r>
        <w:t>5.9 Vendor Fulfillment (Vendor)</w:t>
      </w:r>
    </w:p>
    <w:p>
      <w:pPr>
        <w:pStyle w:val="Heading3"/>
      </w:pPr>
      <w:r>
        <w:t>Requirements</w:t>
      </w:r>
    </w:p>
    <w:p>
      <w:pPr>
        <w:pStyle w:val="ListBullet"/>
      </w:pPr>
      <w:r>
        <w:t>Vendor can list order items for their vendor_id.</w:t>
      </w:r>
    </w:p>
    <w:p>
      <w:pPr>
        <w:pStyle w:val="ListBullet"/>
      </w:pPr>
      <w:r>
        <w:t>Vendor updates order item statuses (PROCESSING → SHIPPED → DELIVERED).</w:t>
      </w:r>
    </w:p>
    <w:p>
      <w:pPr>
        <w:pStyle w:val="ListBullet"/>
      </w:pPr>
      <w:r>
        <w:t>Vendor can attach tracking number when SHIPPED.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Vendor cannot update items for another vendor (403).</w:t>
      </w:r>
    </w:p>
    <w:p>
      <w:pPr>
        <w:pStyle w:val="ListBullet"/>
      </w:pPr>
      <w:r>
        <w:t>AC-2: Tracking number required when setting status to SHIPPED (400 if missing).</w:t>
      </w:r>
    </w:p>
    <w:p>
      <w:pPr>
        <w:pStyle w:val="ListBullet"/>
      </w:pPr>
      <w:r>
        <w:t>AC-3: Invalid status transitions are rejected (409 Conflict).</w:t>
      </w:r>
    </w:p>
    <w:p>
      <w:pPr>
        <w:pStyle w:val="Heading2"/>
      </w:pPr>
      <w:r>
        <w:t>5.10 Product Moderation (Admin)</w:t>
      </w:r>
    </w:p>
    <w:p>
      <w:pPr>
        <w:pStyle w:val="Heading3"/>
      </w:pPr>
      <w:r>
        <w:t>Requirements</w:t>
      </w:r>
    </w:p>
    <w:p>
      <w:pPr>
        <w:pStyle w:val="ListBullet"/>
      </w:pPr>
      <w:r>
        <w:t>Admin can approve/reject submitted products.</w:t>
      </w:r>
    </w:p>
    <w:p>
      <w:pPr>
        <w:pStyle w:val="ListBullet"/>
      </w:pPr>
      <w:r>
        <w:t>Rejected products store rejection reason.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AC-1: Only Admin can approve/reject (403 for others).</w:t>
      </w:r>
    </w:p>
    <w:p>
      <w:pPr>
        <w:pStyle w:val="ListBullet"/>
      </w:pPr>
      <w:r>
        <w:t>AC-2: Approved products become ACTIVE and are visible in catalog.</w:t>
      </w:r>
    </w:p>
    <w:p>
      <w:pPr>
        <w:pStyle w:val="ListBullet"/>
      </w:pPr>
      <w:r>
        <w:t>AC-3: Rejected products remain not visible and include reason.</w:t>
      </w:r>
    </w:p>
    <w:p>
      <w:pPr>
        <w:pStyle w:val="Heading1"/>
      </w:pPr>
      <w:r>
        <w:t>6. User Stories</w:t>
      </w:r>
    </w:p>
    <w:p>
      <w:pPr>
        <w:pStyle w:val="Heading2"/>
      </w:pPr>
      <w:r>
        <w:t>6.1 Customer stories</w:t>
      </w:r>
    </w:p>
    <w:p>
      <w:pPr>
        <w:pStyle w:val="ListBullet"/>
      </w:pPr>
      <w:r>
        <w:t>US-C1: As a customer, I can register/login so that I can place orders.</w:t>
      </w:r>
    </w:p>
    <w:p>
      <w:pPr>
        <w:pStyle w:val="ListBullet"/>
      </w:pPr>
      <w:r>
        <w:t>US-C2: As a customer, I can browse products and filter by category/price so that I can find what I need.</w:t>
      </w:r>
    </w:p>
    <w:p>
      <w:pPr>
        <w:pStyle w:val="ListBullet"/>
      </w:pPr>
      <w:r>
        <w:t>US-C3: As a customer, I can add items to a cart and adjust quantities so that I can prepare a purchase.</w:t>
      </w:r>
    </w:p>
    <w:p>
      <w:pPr>
        <w:pStyle w:val="ListBullet"/>
      </w:pPr>
      <w:r>
        <w:t>US-C4: As a customer, I can checkout and pay so that I can buy items from multiple vendors in one order.</w:t>
      </w:r>
    </w:p>
    <w:p>
      <w:pPr>
        <w:pStyle w:val="ListBullet"/>
      </w:pPr>
      <w:r>
        <w:t>US-C5: As a customer, I can view my order history and order details so that I can track delivery.</w:t>
      </w:r>
    </w:p>
    <w:p>
      <w:pPr>
        <w:pStyle w:val="Heading2"/>
      </w:pPr>
      <w:r>
        <w:t>6.2 Vendor stories</w:t>
      </w:r>
    </w:p>
    <w:p>
      <w:pPr>
        <w:pStyle w:val="ListBullet"/>
      </w:pPr>
      <w:r>
        <w:t>US-V1: As a vendor, I can manage my products and SKUs so that I can sell items.</w:t>
      </w:r>
    </w:p>
    <w:p>
      <w:pPr>
        <w:pStyle w:val="ListBullet"/>
      </w:pPr>
      <w:r>
        <w:t>US-V2: As a vendor, I can update inventory quantities so that stock is accurate.</w:t>
      </w:r>
    </w:p>
    <w:p>
      <w:pPr>
        <w:pStyle w:val="ListBullet"/>
      </w:pPr>
      <w:r>
        <w:t>US-V3: As a vendor, I can view my assigned order items so that I can fulfill them.</w:t>
      </w:r>
    </w:p>
    <w:p>
      <w:pPr>
        <w:pStyle w:val="ListBullet"/>
      </w:pPr>
      <w:r>
        <w:t>US-V4: As a vendor, I can mark items as shipped with tracking so that customers can track delivery.</w:t>
      </w:r>
    </w:p>
    <w:p>
      <w:pPr>
        <w:pStyle w:val="Heading2"/>
      </w:pPr>
      <w:r>
        <w:t>6.3 Admin stories</w:t>
      </w:r>
    </w:p>
    <w:p>
      <w:pPr>
        <w:pStyle w:val="ListBullet"/>
      </w:pPr>
      <w:r>
        <w:t>US-A1: As an admin, I can approve vendors so only legitimate sellers operate.</w:t>
      </w:r>
    </w:p>
    <w:p>
      <w:pPr>
        <w:pStyle w:val="ListBullet"/>
      </w:pPr>
      <w:r>
        <w:t>US-A2: As an admin, I can approve/reject products so the marketplace stays compliant.</w:t>
      </w:r>
    </w:p>
    <w:p>
      <w:pPr>
        <w:pStyle w:val="ListBullet"/>
      </w:pPr>
      <w:r>
        <w:t>US-A3: As an admin, I can manage categories so catalog navigation is consistent.</w:t>
      </w:r>
    </w:p>
    <w:p>
      <w:pPr>
        <w:pStyle w:val="Heading1"/>
      </w:pPr>
      <w:r>
        <w:t>7. ERD Text Definition (Entities, Keys, Relationships)</w:t>
      </w:r>
    </w:p>
    <w:p>
      <w:r>
        <w:t>Below is an ERD described in text form (primary keys, foreign keys, and cardinalities).</w:t>
      </w:r>
    </w:p>
    <w:p>
      <w:pPr>
        <w:pStyle w:val="Heading2"/>
      </w:pPr>
      <w:r>
        <w:t>7.1 Core identity</w:t>
      </w:r>
    </w:p>
    <w:p>
      <w:pPr>
        <w:pStyle w:val="ListBullet"/>
      </w:pPr>
      <w:r>
        <w:t>USER (user_id PK) — attributes: email (UQ), phone, password_hash, role, status, created_at, updated_at.</w:t>
      </w:r>
    </w:p>
    <w:p>
      <w:pPr>
        <w:pStyle w:val="ListBullet"/>
      </w:pPr>
      <w:r>
        <w:t>ADDRESS (address_id PK) — FK: user_id → USER.user_id. One USER to many ADDRESS.</w:t>
      </w:r>
    </w:p>
    <w:p>
      <w:pPr>
        <w:pStyle w:val="Heading2"/>
      </w:pPr>
      <w:r>
        <w:t>7.2 Marketplace &amp; vendor</w:t>
      </w:r>
    </w:p>
    <w:p>
      <w:pPr>
        <w:pStyle w:val="ListBullet"/>
      </w:pPr>
      <w:r>
        <w:t>VENDOR (vendor_id PK) — attributes: legal_name, brand_name, status, created_at, updated_at.</w:t>
      </w:r>
    </w:p>
    <w:p>
      <w:pPr>
        <w:pStyle w:val="ListBullet"/>
      </w:pPr>
      <w:r>
        <w:t>VENDOR_USER (vendor_user_id PK) — FK: user_id → USER.user_id, vendor_id → VENDOR.vendor_id. Many users can belong to one vendor.</w:t>
      </w:r>
    </w:p>
    <w:p>
      <w:pPr>
        <w:pStyle w:val="Heading2"/>
      </w:pPr>
      <w:r>
        <w:t>7.3 Catalog</w:t>
      </w:r>
    </w:p>
    <w:p>
      <w:pPr>
        <w:pStyle w:val="ListBullet"/>
      </w:pPr>
      <w:r>
        <w:t>CATEGORY (category_id PK) — attributes: name, parent_id (nullable FK → CATEGORY.category_id).</w:t>
      </w:r>
    </w:p>
    <w:p>
      <w:pPr>
        <w:pStyle w:val="ListBullet"/>
      </w:pPr>
      <w:r>
        <w:t>PRODUCT (product_id PK) — FK: vendor_id → VENDOR.vendor_id; category_id → CATEGORY.category_id (optional).</w:t>
      </w:r>
    </w:p>
    <w:p>
      <w:pPr>
        <w:pStyle w:val="ListBullet"/>
      </w:pPr>
      <w:r>
        <w:t>SKU (sku_id PK) — FK: product_id → PRODUCT.product_id; attributes: sku_code (UQ per vendor), price, currency, status.</w:t>
      </w:r>
    </w:p>
    <w:p>
      <w:pPr>
        <w:pStyle w:val="ListBullet"/>
      </w:pPr>
      <w:r>
        <w:t>INVENTORY (inventory_id PK) — FK: sku_id → SKU.sku_id (UQ). One SKU to one INVENTORY.</w:t>
      </w:r>
    </w:p>
    <w:p>
      <w:pPr>
        <w:pStyle w:val="Heading2"/>
      </w:pPr>
      <w:r>
        <w:t>7.4 Cart</w:t>
      </w:r>
    </w:p>
    <w:p>
      <w:pPr>
        <w:pStyle w:val="ListBullet"/>
      </w:pPr>
      <w:r>
        <w:t>CART (cart_id PK) — FK: customer_id → USER.user_id (UQ for active cart).</w:t>
      </w:r>
    </w:p>
    <w:p>
      <w:pPr>
        <w:pStyle w:val="ListBullet"/>
      </w:pPr>
      <w:r>
        <w:t>CART_ITEM (cart_item_id PK) — FK: cart_id → CART.cart_id; sku_id → SKU.sku_id. One CART to many CART_ITEM.</w:t>
      </w:r>
    </w:p>
    <w:p>
      <w:pPr>
        <w:pStyle w:val="Heading2"/>
      </w:pPr>
      <w:r>
        <w:t>7.5 Orders and payments</w:t>
      </w:r>
    </w:p>
    <w:p>
      <w:pPr>
        <w:pStyle w:val="ListBullet"/>
      </w:pPr>
      <w:r>
        <w:t>ORDER_HDR (order_id PK) — FK: customer_id → USER.user_id; attributes: status, total_amount, created_at.</w:t>
      </w:r>
    </w:p>
    <w:p>
      <w:pPr>
        <w:pStyle w:val="ListBullet"/>
      </w:pPr>
      <w:r>
        <w:t>ORDER_ITEM (order_item_id PK) — FK: order_id → ORDER_HDR.order_id; vendor_id → VENDOR.vendor_id; sku_id → SKU.sku_id; snapshot: unit_price, qty, line_total, status.</w:t>
      </w:r>
    </w:p>
    <w:p>
      <w:pPr>
        <w:pStyle w:val="ListBullet"/>
      </w:pPr>
      <w:r>
        <w:t>PAYMENT (payment_id PK) — FK: order_id → ORDER_HDR.order_id; attributes: provider, status, amount, transaction_ref, created_at.</w:t>
      </w:r>
    </w:p>
    <w:p>
      <w:pPr>
        <w:pStyle w:val="ListBullet"/>
      </w:pPr>
      <w:r>
        <w:t>SHIPMENT (shipment_id PK, optional) — FK: order_id → ORDER_HDR.order_id; vendor_id → VENDOR.vendor_id; tracking_no, status.</w:t>
      </w:r>
    </w:p>
    <w:p>
      <w:pPr>
        <w:pStyle w:val="Heading2"/>
      </w:pPr>
      <w:r>
        <w:t>7.6 Auditing and history</w:t>
      </w:r>
    </w:p>
    <w:p>
      <w:pPr>
        <w:pStyle w:val="ListBullet"/>
      </w:pPr>
      <w:r>
        <w:t>ORDER_STATUS_HISTORY (history_id PK) — references ORDER_HDR or ORDER_ITEM via (entity_type, entity_id); from_status, to_status, changed_by, changed_at.</w:t>
      </w:r>
    </w:p>
    <w:p>
      <w:pPr>
        <w:pStyle w:val="Heading1"/>
      </w:pPr>
      <w:r>
        <w:t>8. Status Transition Rules (Valid Transitions Tables)</w:t>
      </w:r>
    </w:p>
    <w:p>
      <w:pPr>
        <w:pStyle w:val="Heading2"/>
      </w:pPr>
      <w:r>
        <w:t>8.1 Vendor status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Entity</w:t>
            </w:r>
          </w:p>
        </w:tc>
        <w:tc>
          <w:tcPr>
            <w:tcW w:type="dxa" w:w="1949"/>
          </w:tcPr>
          <w:p>
            <w:r>
              <w:t>Current Status</w:t>
            </w:r>
          </w:p>
        </w:tc>
        <w:tc>
          <w:tcPr>
            <w:tcW w:type="dxa" w:w="1949"/>
          </w:tcPr>
          <w:p>
            <w:r>
              <w:t>Allowed Next Status</w:t>
            </w:r>
          </w:p>
        </w:tc>
        <w:tc>
          <w:tcPr>
            <w:tcW w:type="dxa" w:w="1949"/>
          </w:tcPr>
          <w:p>
            <w:r>
              <w:t>Triggered By</w:t>
            </w:r>
          </w:p>
        </w:tc>
        <w:tc>
          <w:tcPr>
            <w:tcW w:type="dxa" w:w="1949"/>
          </w:tcPr>
          <w:p>
            <w:r>
              <w:t>Notes</w:t>
            </w:r>
          </w:p>
        </w:tc>
      </w:tr>
      <w:tr>
        <w:tc>
          <w:tcPr>
            <w:tcW w:type="dxa" w:w="1949"/>
          </w:tcPr>
          <w:p>
            <w:r>
              <w:t>VENDOR</w:t>
            </w:r>
          </w:p>
        </w:tc>
        <w:tc>
          <w:tcPr>
            <w:tcW w:type="dxa" w:w="1949"/>
          </w:tcPr>
          <w:p>
            <w:r>
              <w:t>PENDING_APPROVAL</w:t>
            </w:r>
          </w:p>
        </w:tc>
        <w:tc>
          <w:tcPr>
            <w:tcW w:type="dxa" w:w="1949"/>
          </w:tcPr>
          <w:p>
            <w:r>
              <w:t>ACTIVE</w:t>
            </w:r>
          </w:p>
        </w:tc>
        <w:tc>
          <w:tcPr>
            <w:tcW w:type="dxa" w:w="1949"/>
          </w:tcPr>
          <w:p>
            <w:r>
              <w:t>ADMIN</w:t>
            </w:r>
          </w:p>
        </w:tc>
        <w:tc>
          <w:tcPr>
            <w:tcW w:type="dxa" w:w="1949"/>
          </w:tcPr>
          <w:p>
            <w:r>
              <w:t>Vendor can operate after approval.</w:t>
            </w:r>
          </w:p>
        </w:tc>
      </w:tr>
      <w:tr>
        <w:tc>
          <w:tcPr>
            <w:tcW w:type="dxa" w:w="1949"/>
          </w:tcPr>
          <w:p>
            <w:r>
              <w:t>VENDOR</w:t>
            </w:r>
          </w:p>
        </w:tc>
        <w:tc>
          <w:tcPr>
            <w:tcW w:type="dxa" w:w="1949"/>
          </w:tcPr>
          <w:p>
            <w:r>
              <w:t>PENDING_APPROVAL</w:t>
            </w:r>
          </w:p>
        </w:tc>
        <w:tc>
          <w:tcPr>
            <w:tcW w:type="dxa" w:w="1949"/>
          </w:tcPr>
          <w:p>
            <w:r>
              <w:t>SUSPENDED</w:t>
            </w:r>
          </w:p>
        </w:tc>
        <w:tc>
          <w:tcPr>
            <w:tcW w:type="dxa" w:w="1949"/>
          </w:tcPr>
          <w:p>
            <w:r>
              <w:t>ADMIN</w:t>
            </w:r>
          </w:p>
        </w:tc>
        <w:tc>
          <w:tcPr>
            <w:tcW w:type="dxa" w:w="1949"/>
          </w:tcPr>
          <w:p>
            <w:r>
              <w:t>Reject/suspend before activation.</w:t>
            </w:r>
          </w:p>
        </w:tc>
      </w:tr>
      <w:tr>
        <w:tc>
          <w:tcPr>
            <w:tcW w:type="dxa" w:w="1949"/>
          </w:tcPr>
          <w:p>
            <w:r>
              <w:t>VENDOR</w:t>
            </w:r>
          </w:p>
        </w:tc>
        <w:tc>
          <w:tcPr>
            <w:tcW w:type="dxa" w:w="1949"/>
          </w:tcPr>
          <w:p>
            <w:r>
              <w:t>ACTIVE</w:t>
            </w:r>
          </w:p>
        </w:tc>
        <w:tc>
          <w:tcPr>
            <w:tcW w:type="dxa" w:w="1949"/>
          </w:tcPr>
          <w:p>
            <w:r>
              <w:t>SUSPENDED</w:t>
            </w:r>
          </w:p>
        </w:tc>
        <w:tc>
          <w:tcPr>
            <w:tcW w:type="dxa" w:w="1949"/>
          </w:tcPr>
          <w:p>
            <w:r>
              <w:t>ADMIN</w:t>
            </w:r>
          </w:p>
        </w:tc>
        <w:tc>
          <w:tcPr>
            <w:tcW w:type="dxa" w:w="1949"/>
          </w:tcPr>
          <w:p>
            <w:r>
              <w:t>Stops publishing/fulfillment actions.</w:t>
            </w:r>
          </w:p>
        </w:tc>
      </w:tr>
      <w:tr>
        <w:tc>
          <w:tcPr>
            <w:tcW w:type="dxa" w:w="1949"/>
          </w:tcPr>
          <w:p>
            <w:r>
              <w:t>VENDOR</w:t>
            </w:r>
          </w:p>
        </w:tc>
        <w:tc>
          <w:tcPr>
            <w:tcW w:type="dxa" w:w="1949"/>
          </w:tcPr>
          <w:p>
            <w:r>
              <w:t>SUSPENDED</w:t>
            </w:r>
          </w:p>
        </w:tc>
        <w:tc>
          <w:tcPr>
            <w:tcW w:type="dxa" w:w="1949"/>
          </w:tcPr>
          <w:p>
            <w:r>
              <w:t>ACTIVE</w:t>
            </w:r>
          </w:p>
        </w:tc>
        <w:tc>
          <w:tcPr>
            <w:tcW w:type="dxa" w:w="1949"/>
          </w:tcPr>
          <w:p>
            <w:r>
              <w:t>ADMIN</w:t>
            </w:r>
          </w:p>
        </w:tc>
        <w:tc>
          <w:tcPr>
            <w:tcW w:type="dxa" w:w="1949"/>
          </w:tcPr>
          <w:p>
            <w:r>
              <w:t>Re-activate vendor.</w:t>
            </w:r>
          </w:p>
        </w:tc>
      </w:tr>
    </w:tbl>
    <w:p/>
    <w:p>
      <w:pPr>
        <w:pStyle w:val="Heading2"/>
      </w:pPr>
      <w:r>
        <w:t>8.2 Product status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Entity</w:t>
            </w:r>
          </w:p>
        </w:tc>
        <w:tc>
          <w:tcPr>
            <w:tcW w:type="dxa" w:w="1949"/>
          </w:tcPr>
          <w:p>
            <w:r>
              <w:t>Current Status</w:t>
            </w:r>
          </w:p>
        </w:tc>
        <w:tc>
          <w:tcPr>
            <w:tcW w:type="dxa" w:w="1949"/>
          </w:tcPr>
          <w:p>
            <w:r>
              <w:t>Allowed Next Status</w:t>
            </w:r>
          </w:p>
        </w:tc>
        <w:tc>
          <w:tcPr>
            <w:tcW w:type="dxa" w:w="1949"/>
          </w:tcPr>
          <w:p>
            <w:r>
              <w:t>Triggered By</w:t>
            </w:r>
          </w:p>
        </w:tc>
        <w:tc>
          <w:tcPr>
            <w:tcW w:type="dxa" w:w="1949"/>
          </w:tcPr>
          <w:p>
            <w:r>
              <w:t>Notes</w:t>
            </w:r>
          </w:p>
        </w:tc>
      </w:tr>
      <w:tr>
        <w:tc>
          <w:tcPr>
            <w:tcW w:type="dxa" w:w="1949"/>
          </w:tcPr>
          <w:p>
            <w:r>
              <w:t>PRODUCT</w:t>
            </w:r>
          </w:p>
        </w:tc>
        <w:tc>
          <w:tcPr>
            <w:tcW w:type="dxa" w:w="1949"/>
          </w:tcPr>
          <w:p>
            <w:r>
              <w:t>DRAFT</w:t>
            </w:r>
          </w:p>
        </w:tc>
        <w:tc>
          <w:tcPr>
            <w:tcW w:type="dxa" w:w="1949"/>
          </w:tcPr>
          <w:p>
            <w:r>
              <w:t>PENDING_APPROVAL</w:t>
            </w:r>
          </w:p>
        </w:tc>
        <w:tc>
          <w:tcPr>
            <w:tcW w:type="dxa" w:w="1949"/>
          </w:tcPr>
          <w:p>
            <w:r>
              <w:t>VENDOR</w:t>
            </w:r>
          </w:p>
        </w:tc>
        <w:tc>
          <w:tcPr>
            <w:tcW w:type="dxa" w:w="1949"/>
          </w:tcPr>
          <w:p>
            <w:r>
              <w:t>Submit for approval (if gate enabled).</w:t>
            </w:r>
          </w:p>
        </w:tc>
      </w:tr>
      <w:tr>
        <w:tc>
          <w:tcPr>
            <w:tcW w:type="dxa" w:w="1949"/>
          </w:tcPr>
          <w:p>
            <w:r>
              <w:t>PRODUCT</w:t>
            </w:r>
          </w:p>
        </w:tc>
        <w:tc>
          <w:tcPr>
            <w:tcW w:type="dxa" w:w="1949"/>
          </w:tcPr>
          <w:p>
            <w:r>
              <w:t>DRAFT</w:t>
            </w:r>
          </w:p>
        </w:tc>
        <w:tc>
          <w:tcPr>
            <w:tcW w:type="dxa" w:w="1949"/>
          </w:tcPr>
          <w:p>
            <w:r>
              <w:t>ARCHIVED</w:t>
            </w:r>
          </w:p>
        </w:tc>
        <w:tc>
          <w:tcPr>
            <w:tcW w:type="dxa" w:w="1949"/>
          </w:tcPr>
          <w:p>
            <w:r>
              <w:t>VENDOR</w:t>
            </w:r>
          </w:p>
        </w:tc>
        <w:tc>
          <w:tcPr>
            <w:tcW w:type="dxa" w:w="1949"/>
          </w:tcPr>
          <w:p>
            <w:r>
              <w:t>Stop using product.</w:t>
            </w:r>
          </w:p>
        </w:tc>
      </w:tr>
      <w:tr>
        <w:tc>
          <w:tcPr>
            <w:tcW w:type="dxa" w:w="1949"/>
          </w:tcPr>
          <w:p>
            <w:r>
              <w:t>PRODUCT</w:t>
            </w:r>
          </w:p>
        </w:tc>
        <w:tc>
          <w:tcPr>
            <w:tcW w:type="dxa" w:w="1949"/>
          </w:tcPr>
          <w:p>
            <w:r>
              <w:t>PENDING_APPROVAL</w:t>
            </w:r>
          </w:p>
        </w:tc>
        <w:tc>
          <w:tcPr>
            <w:tcW w:type="dxa" w:w="1949"/>
          </w:tcPr>
          <w:p>
            <w:r>
              <w:t>ACTIVE</w:t>
            </w:r>
          </w:p>
        </w:tc>
        <w:tc>
          <w:tcPr>
            <w:tcW w:type="dxa" w:w="1949"/>
          </w:tcPr>
          <w:p>
            <w:r>
              <w:t>ADMIN</w:t>
            </w:r>
          </w:p>
        </w:tc>
        <w:tc>
          <w:tcPr>
            <w:tcW w:type="dxa" w:w="1949"/>
          </w:tcPr>
          <w:p>
            <w:r>
              <w:t>Approved and visible.</w:t>
            </w:r>
          </w:p>
        </w:tc>
      </w:tr>
      <w:tr>
        <w:tc>
          <w:tcPr>
            <w:tcW w:type="dxa" w:w="1949"/>
          </w:tcPr>
          <w:p>
            <w:r>
              <w:t>PRODUCT</w:t>
            </w:r>
          </w:p>
        </w:tc>
        <w:tc>
          <w:tcPr>
            <w:tcW w:type="dxa" w:w="1949"/>
          </w:tcPr>
          <w:p>
            <w:r>
              <w:t>PENDING_APPROVAL</w:t>
            </w:r>
          </w:p>
        </w:tc>
        <w:tc>
          <w:tcPr>
            <w:tcW w:type="dxa" w:w="1949"/>
          </w:tcPr>
          <w:p>
            <w:r>
              <w:t>REJECTED</w:t>
            </w:r>
          </w:p>
        </w:tc>
        <w:tc>
          <w:tcPr>
            <w:tcW w:type="dxa" w:w="1949"/>
          </w:tcPr>
          <w:p>
            <w:r>
              <w:t>ADMIN</w:t>
            </w:r>
          </w:p>
        </w:tc>
        <w:tc>
          <w:tcPr>
            <w:tcW w:type="dxa" w:w="1949"/>
          </w:tcPr>
          <w:p>
            <w:r>
              <w:t>Rejected with reason.</w:t>
            </w:r>
          </w:p>
        </w:tc>
      </w:tr>
      <w:tr>
        <w:tc>
          <w:tcPr>
            <w:tcW w:type="dxa" w:w="1949"/>
          </w:tcPr>
          <w:p>
            <w:r>
              <w:t>PRODUCT</w:t>
            </w:r>
          </w:p>
        </w:tc>
        <w:tc>
          <w:tcPr>
            <w:tcW w:type="dxa" w:w="1949"/>
          </w:tcPr>
          <w:p>
            <w:r>
              <w:t>REJECTED</w:t>
            </w:r>
          </w:p>
        </w:tc>
        <w:tc>
          <w:tcPr>
            <w:tcW w:type="dxa" w:w="1949"/>
          </w:tcPr>
          <w:p>
            <w:r>
              <w:t>DRAFT</w:t>
            </w:r>
          </w:p>
        </w:tc>
        <w:tc>
          <w:tcPr>
            <w:tcW w:type="dxa" w:w="1949"/>
          </w:tcPr>
          <w:p>
            <w:r>
              <w:t>VENDOR</w:t>
            </w:r>
          </w:p>
        </w:tc>
        <w:tc>
          <w:tcPr>
            <w:tcW w:type="dxa" w:w="1949"/>
          </w:tcPr>
          <w:p>
            <w:r>
              <w:t>Revise and resubmit.</w:t>
            </w:r>
          </w:p>
        </w:tc>
      </w:tr>
      <w:tr>
        <w:tc>
          <w:tcPr>
            <w:tcW w:type="dxa" w:w="1949"/>
          </w:tcPr>
          <w:p>
            <w:r>
              <w:t>PRODUCT</w:t>
            </w:r>
          </w:p>
        </w:tc>
        <w:tc>
          <w:tcPr>
            <w:tcW w:type="dxa" w:w="1949"/>
          </w:tcPr>
          <w:p>
            <w:r>
              <w:t>ACTIVE</w:t>
            </w:r>
          </w:p>
        </w:tc>
        <w:tc>
          <w:tcPr>
            <w:tcW w:type="dxa" w:w="1949"/>
          </w:tcPr>
          <w:p>
            <w:r>
              <w:t>ARCHIVED</w:t>
            </w:r>
          </w:p>
        </w:tc>
        <w:tc>
          <w:tcPr>
            <w:tcW w:type="dxa" w:w="1949"/>
          </w:tcPr>
          <w:p>
            <w:r>
              <w:t>VENDOR/ADMIN</w:t>
            </w:r>
          </w:p>
        </w:tc>
        <w:tc>
          <w:tcPr>
            <w:tcW w:type="dxa" w:w="1949"/>
          </w:tcPr>
          <w:p>
            <w:r>
              <w:t>Remove from sale; keep history.</w:t>
            </w:r>
          </w:p>
        </w:tc>
      </w:tr>
    </w:tbl>
    <w:p/>
    <w:p>
      <w:pPr>
        <w:pStyle w:val="Heading2"/>
      </w:pPr>
      <w:r>
        <w:t>8.3 Order (header) status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Entity</w:t>
            </w:r>
          </w:p>
        </w:tc>
        <w:tc>
          <w:tcPr>
            <w:tcW w:type="dxa" w:w="1949"/>
          </w:tcPr>
          <w:p>
            <w:r>
              <w:t>Current Status</w:t>
            </w:r>
          </w:p>
        </w:tc>
        <w:tc>
          <w:tcPr>
            <w:tcW w:type="dxa" w:w="1949"/>
          </w:tcPr>
          <w:p>
            <w:r>
              <w:t>Allowed Next Status</w:t>
            </w:r>
          </w:p>
        </w:tc>
        <w:tc>
          <w:tcPr>
            <w:tcW w:type="dxa" w:w="1949"/>
          </w:tcPr>
          <w:p>
            <w:r>
              <w:t>Triggered By</w:t>
            </w:r>
          </w:p>
        </w:tc>
        <w:tc>
          <w:tcPr>
            <w:tcW w:type="dxa" w:w="1949"/>
          </w:tcPr>
          <w:p>
            <w:r>
              <w:t>Notes</w:t>
            </w:r>
          </w:p>
        </w:tc>
      </w:tr>
      <w:tr>
        <w:tc>
          <w:tcPr>
            <w:tcW w:type="dxa" w:w="1949"/>
          </w:tcPr>
          <w:p>
            <w:r>
              <w:t>ORDER_HDR</w:t>
            </w:r>
          </w:p>
        </w:tc>
        <w:tc>
          <w:tcPr>
            <w:tcW w:type="dxa" w:w="1949"/>
          </w:tcPr>
          <w:p>
            <w:r>
              <w:t>CREATED</w:t>
            </w:r>
          </w:p>
        </w:tc>
        <w:tc>
          <w:tcPr>
            <w:tcW w:type="dxa" w:w="1949"/>
          </w:tcPr>
          <w:p>
            <w:r>
              <w:t>PENDING_PAYMENT</w:t>
            </w:r>
          </w:p>
        </w:tc>
        <w:tc>
          <w:tcPr>
            <w:tcW w:type="dxa" w:w="1949"/>
          </w:tcPr>
          <w:p>
            <w:r>
              <w:t>SYSTEM</w:t>
            </w:r>
          </w:p>
        </w:tc>
        <w:tc>
          <w:tcPr>
            <w:tcW w:type="dxa" w:w="1949"/>
          </w:tcPr>
          <w:p>
            <w:r>
              <w:t>If using explicit payment step.</w:t>
            </w:r>
          </w:p>
        </w:tc>
      </w:tr>
      <w:tr>
        <w:tc>
          <w:tcPr>
            <w:tcW w:type="dxa" w:w="1949"/>
          </w:tcPr>
          <w:p>
            <w:r>
              <w:t>ORDER_HDR</w:t>
            </w:r>
          </w:p>
        </w:tc>
        <w:tc>
          <w:tcPr>
            <w:tcW w:type="dxa" w:w="1949"/>
          </w:tcPr>
          <w:p>
            <w:r>
              <w:t>CREATED</w:t>
            </w:r>
          </w:p>
        </w:tc>
        <w:tc>
          <w:tcPr>
            <w:tcW w:type="dxa" w:w="1949"/>
          </w:tcPr>
          <w:p>
            <w:r>
              <w:t>CANCELLED</w:t>
            </w:r>
          </w:p>
        </w:tc>
        <w:tc>
          <w:tcPr>
            <w:tcW w:type="dxa" w:w="1949"/>
          </w:tcPr>
          <w:p>
            <w:r>
              <w:t>SYSTEM/CUSTOMER</w:t>
            </w:r>
          </w:p>
        </w:tc>
        <w:tc>
          <w:tcPr>
            <w:tcW w:type="dxa" w:w="1949"/>
          </w:tcPr>
          <w:p>
            <w:r>
              <w:t>Before payment or on failure.</w:t>
            </w:r>
          </w:p>
        </w:tc>
      </w:tr>
      <w:tr>
        <w:tc>
          <w:tcPr>
            <w:tcW w:type="dxa" w:w="1949"/>
          </w:tcPr>
          <w:p>
            <w:r>
              <w:t>ORDER_HDR</w:t>
            </w:r>
          </w:p>
        </w:tc>
        <w:tc>
          <w:tcPr>
            <w:tcW w:type="dxa" w:w="1949"/>
          </w:tcPr>
          <w:p>
            <w:r>
              <w:t>PENDING_PAYMENT</w:t>
            </w:r>
          </w:p>
        </w:tc>
        <w:tc>
          <w:tcPr>
            <w:tcW w:type="dxa" w:w="1949"/>
          </w:tcPr>
          <w:p>
            <w:r>
              <w:t>PAID</w:t>
            </w:r>
          </w:p>
        </w:tc>
        <w:tc>
          <w:tcPr>
            <w:tcW w:type="dxa" w:w="1949"/>
          </w:tcPr>
          <w:p>
            <w:r>
              <w:t>PAYMENT_WEBHOOK</w:t>
            </w:r>
          </w:p>
        </w:tc>
        <w:tc>
          <w:tcPr>
            <w:tcW w:type="dxa" w:w="1949"/>
          </w:tcPr>
          <w:p>
            <w:r>
              <w:t>Success confirmation.</w:t>
            </w:r>
          </w:p>
        </w:tc>
      </w:tr>
      <w:tr>
        <w:tc>
          <w:tcPr>
            <w:tcW w:type="dxa" w:w="1949"/>
          </w:tcPr>
          <w:p>
            <w:r>
              <w:t>ORDER_HDR</w:t>
            </w:r>
          </w:p>
        </w:tc>
        <w:tc>
          <w:tcPr>
            <w:tcW w:type="dxa" w:w="1949"/>
          </w:tcPr>
          <w:p>
            <w:r>
              <w:t>PENDING_PAYMENT</w:t>
            </w:r>
          </w:p>
        </w:tc>
        <w:tc>
          <w:tcPr>
            <w:tcW w:type="dxa" w:w="1949"/>
          </w:tcPr>
          <w:p>
            <w:r>
              <w:t>CANCELLED</w:t>
            </w:r>
          </w:p>
        </w:tc>
        <w:tc>
          <w:tcPr>
            <w:tcW w:type="dxa" w:w="1949"/>
          </w:tcPr>
          <w:p>
            <w:r>
              <w:t>PAYMENT_WEBHOOK/SYSTEM</w:t>
            </w:r>
          </w:p>
        </w:tc>
        <w:tc>
          <w:tcPr>
            <w:tcW w:type="dxa" w:w="1949"/>
          </w:tcPr>
          <w:p>
            <w:r>
              <w:t>Failure/timeout; release stock if reserved.</w:t>
            </w:r>
          </w:p>
        </w:tc>
      </w:tr>
      <w:tr>
        <w:tc>
          <w:tcPr>
            <w:tcW w:type="dxa" w:w="1949"/>
          </w:tcPr>
          <w:p>
            <w:r>
              <w:t>ORDER_HDR</w:t>
            </w:r>
          </w:p>
        </w:tc>
        <w:tc>
          <w:tcPr>
            <w:tcW w:type="dxa" w:w="1949"/>
          </w:tcPr>
          <w:p>
            <w:r>
              <w:t>PAID</w:t>
            </w:r>
          </w:p>
        </w:tc>
        <w:tc>
          <w:tcPr>
            <w:tcW w:type="dxa" w:w="1949"/>
          </w:tcPr>
          <w:p>
            <w:r>
              <w:t>COMPLETED</w:t>
            </w:r>
          </w:p>
        </w:tc>
        <w:tc>
          <w:tcPr>
            <w:tcW w:type="dxa" w:w="1949"/>
          </w:tcPr>
          <w:p>
            <w:r>
              <w:t>SYSTEM</w:t>
            </w:r>
          </w:p>
        </w:tc>
        <w:tc>
          <w:tcPr>
            <w:tcW w:type="dxa" w:w="1949"/>
          </w:tcPr>
          <w:p>
            <w:r>
              <w:t>When all order items delivered or closed.</w:t>
            </w:r>
          </w:p>
        </w:tc>
      </w:tr>
      <w:tr>
        <w:tc>
          <w:tcPr>
            <w:tcW w:type="dxa" w:w="1949"/>
          </w:tcPr>
          <w:p>
            <w:r>
              <w:t>ORDER_HDR</w:t>
            </w:r>
          </w:p>
        </w:tc>
        <w:tc>
          <w:tcPr>
            <w:tcW w:type="dxa" w:w="1949"/>
          </w:tcPr>
          <w:p>
            <w:r>
              <w:t>PAID</w:t>
            </w:r>
          </w:p>
        </w:tc>
        <w:tc>
          <w:tcPr>
            <w:tcW w:type="dxa" w:w="1949"/>
          </w:tcPr>
          <w:p>
            <w:r>
              <w:t>CANCELLED</w:t>
            </w:r>
          </w:p>
        </w:tc>
        <w:tc>
          <w:tcPr>
            <w:tcW w:type="dxa" w:w="1949"/>
          </w:tcPr>
          <w:p>
            <w:r>
              <w:t>ADMIN (optional)</w:t>
            </w:r>
          </w:p>
        </w:tc>
        <w:tc>
          <w:tcPr>
            <w:tcW w:type="dxa" w:w="1949"/>
          </w:tcPr>
          <w:p>
            <w:r>
              <w:t>Optional only if business supports admin cancellation + refund rules.</w:t>
            </w:r>
          </w:p>
        </w:tc>
      </w:tr>
    </w:tbl>
    <w:p/>
    <w:p>
      <w:r>
        <w:t>Rule: ORDER_HDR transitions must be idempotent. Replaying the same webhook must not change state beyond the first valid transition.</w:t>
      </w:r>
    </w:p>
    <w:p/>
    <w:p>
      <w:pPr>
        <w:pStyle w:val="Heading2"/>
      </w:pPr>
      <w:r>
        <w:t>8.4 Order item status transitions (vendor fulfillment)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Entity</w:t>
            </w:r>
          </w:p>
        </w:tc>
        <w:tc>
          <w:tcPr>
            <w:tcW w:type="dxa" w:w="1949"/>
          </w:tcPr>
          <w:p>
            <w:r>
              <w:t>Current Status</w:t>
            </w:r>
          </w:p>
        </w:tc>
        <w:tc>
          <w:tcPr>
            <w:tcW w:type="dxa" w:w="1949"/>
          </w:tcPr>
          <w:p>
            <w:r>
              <w:t>Allowed Next Status</w:t>
            </w:r>
          </w:p>
        </w:tc>
        <w:tc>
          <w:tcPr>
            <w:tcW w:type="dxa" w:w="1949"/>
          </w:tcPr>
          <w:p>
            <w:r>
              <w:t>Triggered By</w:t>
            </w:r>
          </w:p>
        </w:tc>
        <w:tc>
          <w:tcPr>
            <w:tcW w:type="dxa" w:w="1949"/>
          </w:tcPr>
          <w:p>
            <w:r>
              <w:t>Validation Rules</w:t>
            </w:r>
          </w:p>
        </w:tc>
      </w:tr>
      <w:tr>
        <w:tc>
          <w:tcPr>
            <w:tcW w:type="dxa" w:w="1949"/>
          </w:tcPr>
          <w:p>
            <w:r>
              <w:t>ORDER_ITEM</w:t>
            </w:r>
          </w:p>
        </w:tc>
        <w:tc>
          <w:tcPr>
            <w:tcW w:type="dxa" w:w="1949"/>
          </w:tcPr>
          <w:p>
            <w:r>
              <w:t>PENDING</w:t>
            </w:r>
          </w:p>
        </w:tc>
        <w:tc>
          <w:tcPr>
            <w:tcW w:type="dxa" w:w="1949"/>
          </w:tcPr>
          <w:p>
            <w:r>
              <w:t>PROCESSING</w:t>
            </w:r>
          </w:p>
        </w:tc>
        <w:tc>
          <w:tcPr>
            <w:tcW w:type="dxa" w:w="1949"/>
          </w:tcPr>
          <w:p>
            <w:r>
              <w:t>VENDOR</w:t>
            </w:r>
          </w:p>
        </w:tc>
        <w:tc>
          <w:tcPr>
            <w:tcW w:type="dxa" w:w="1949"/>
          </w:tcPr>
          <w:p>
            <w:r>
              <w:t>Order must be PAID; vendor matches.</w:t>
            </w:r>
          </w:p>
        </w:tc>
      </w:tr>
      <w:tr>
        <w:tc>
          <w:tcPr>
            <w:tcW w:type="dxa" w:w="1949"/>
          </w:tcPr>
          <w:p>
            <w:r>
              <w:t>ORDER_ITEM</w:t>
            </w:r>
          </w:p>
        </w:tc>
        <w:tc>
          <w:tcPr>
            <w:tcW w:type="dxa" w:w="1949"/>
          </w:tcPr>
          <w:p>
            <w:r>
              <w:t>PENDING</w:t>
            </w:r>
          </w:p>
        </w:tc>
        <w:tc>
          <w:tcPr>
            <w:tcW w:type="dxa" w:w="1949"/>
          </w:tcPr>
          <w:p>
            <w:r>
              <w:t>CANCELLED</w:t>
            </w:r>
          </w:p>
        </w:tc>
        <w:tc>
          <w:tcPr>
            <w:tcW w:type="dxa" w:w="1949"/>
          </w:tcPr>
          <w:p>
            <w:r>
              <w:t>SYSTEM/ADMIN</w:t>
            </w:r>
          </w:p>
        </w:tc>
        <w:tc>
          <w:tcPr>
            <w:tcW w:type="dxa" w:w="1949"/>
          </w:tcPr>
          <w:p>
            <w:r>
              <w:t>Allowed if not shipped; policies apply.</w:t>
            </w:r>
          </w:p>
        </w:tc>
      </w:tr>
      <w:tr>
        <w:tc>
          <w:tcPr>
            <w:tcW w:type="dxa" w:w="1949"/>
          </w:tcPr>
          <w:p>
            <w:r>
              <w:t>ORDER_ITEM</w:t>
            </w:r>
          </w:p>
        </w:tc>
        <w:tc>
          <w:tcPr>
            <w:tcW w:type="dxa" w:w="1949"/>
          </w:tcPr>
          <w:p>
            <w:r>
              <w:t>PROCESSING</w:t>
            </w:r>
          </w:p>
        </w:tc>
        <w:tc>
          <w:tcPr>
            <w:tcW w:type="dxa" w:w="1949"/>
          </w:tcPr>
          <w:p>
            <w:r>
              <w:t>SHIPPED</w:t>
            </w:r>
          </w:p>
        </w:tc>
        <w:tc>
          <w:tcPr>
            <w:tcW w:type="dxa" w:w="1949"/>
          </w:tcPr>
          <w:p>
            <w:r>
              <w:t>VENDOR</w:t>
            </w:r>
          </w:p>
        </w:tc>
        <w:tc>
          <w:tcPr>
            <w:tcW w:type="dxa" w:w="1949"/>
          </w:tcPr>
          <w:p>
            <w:r>
              <w:t>Tracking number required.</w:t>
            </w:r>
          </w:p>
        </w:tc>
      </w:tr>
      <w:tr>
        <w:tc>
          <w:tcPr>
            <w:tcW w:type="dxa" w:w="1949"/>
          </w:tcPr>
          <w:p>
            <w:r>
              <w:t>ORDER_ITEM</w:t>
            </w:r>
          </w:p>
        </w:tc>
        <w:tc>
          <w:tcPr>
            <w:tcW w:type="dxa" w:w="1949"/>
          </w:tcPr>
          <w:p>
            <w:r>
              <w:t>SHIPPED</w:t>
            </w:r>
          </w:p>
        </w:tc>
        <w:tc>
          <w:tcPr>
            <w:tcW w:type="dxa" w:w="1949"/>
          </w:tcPr>
          <w:p>
            <w:r>
              <w:t>DELIVERED</w:t>
            </w:r>
          </w:p>
        </w:tc>
        <w:tc>
          <w:tcPr>
            <w:tcW w:type="dxa" w:w="1949"/>
          </w:tcPr>
          <w:p>
            <w:r>
              <w:t>CUSTOMER/SYSTEM</w:t>
            </w:r>
          </w:p>
        </w:tc>
        <w:tc>
          <w:tcPr>
            <w:tcW w:type="dxa" w:w="1949"/>
          </w:tcPr>
          <w:p>
            <w:r>
              <w:t>Customer confirmation or carrier update.</w:t>
            </w:r>
          </w:p>
        </w:tc>
      </w:tr>
      <w:tr>
        <w:tc>
          <w:tcPr>
            <w:tcW w:type="dxa" w:w="1949"/>
          </w:tcPr>
          <w:p>
            <w:r>
              <w:t>ORDER_ITEM</w:t>
            </w:r>
          </w:p>
        </w:tc>
        <w:tc>
          <w:tcPr>
            <w:tcW w:type="dxa" w:w="1949"/>
          </w:tcPr>
          <w:p>
            <w:r>
              <w:t>DELIVERED</w:t>
            </w:r>
          </w:p>
        </w:tc>
        <w:tc>
          <w:tcPr>
            <w:tcW w:type="dxa" w:w="1949"/>
          </w:tcPr>
          <w:p>
            <w:r>
              <w:t>RETURN_REQUESTED</w:t>
            </w:r>
          </w:p>
        </w:tc>
        <w:tc>
          <w:tcPr>
            <w:tcW w:type="dxa" w:w="1949"/>
          </w:tcPr>
          <w:p>
            <w:r>
              <w:t>CUSTOMER (optional v2)</w:t>
            </w:r>
          </w:p>
        </w:tc>
        <w:tc>
          <w:tcPr>
            <w:tcW w:type="dxa" w:w="1949"/>
          </w:tcPr>
          <w:p>
            <w:r>
              <w:t>Within return window.</w:t>
            </w:r>
          </w:p>
        </w:tc>
      </w:tr>
      <w:tr>
        <w:tc>
          <w:tcPr>
            <w:tcW w:type="dxa" w:w="1949"/>
          </w:tcPr>
          <w:p>
            <w:r>
              <w:t>ORDER_ITEM</w:t>
            </w:r>
          </w:p>
        </w:tc>
        <w:tc>
          <w:tcPr>
            <w:tcW w:type="dxa" w:w="1949"/>
          </w:tcPr>
          <w:p>
            <w:r>
              <w:t>RETURN_REQUESTED</w:t>
            </w:r>
          </w:p>
        </w:tc>
        <w:tc>
          <w:tcPr>
            <w:tcW w:type="dxa" w:w="1949"/>
          </w:tcPr>
          <w:p>
            <w:r>
              <w:t>REFUNDED</w:t>
            </w:r>
          </w:p>
        </w:tc>
        <w:tc>
          <w:tcPr>
            <w:tcW w:type="dxa" w:w="1949"/>
          </w:tcPr>
          <w:p>
            <w:r>
              <w:t>ADMIN/VENDOR (optional v2)</w:t>
            </w:r>
          </w:p>
        </w:tc>
        <w:tc>
          <w:tcPr>
            <w:tcW w:type="dxa" w:w="1949"/>
          </w:tcPr>
          <w:p>
            <w:r>
              <w:t>After approval and receipt.</w:t>
            </w:r>
          </w:p>
        </w:tc>
      </w:tr>
    </w:tbl>
    <w:p/>
    <w:p>
      <w:r>
        <w:t>Rule: Vendor cannot set an order item to SHIPPED unless it is PROCESSING. Attempting an invalid transition returns 409 Conflict.</w:t>
      </w:r>
    </w:p>
    <w:p>
      <w:pPr>
        <w:pStyle w:val="Heading1"/>
      </w:pPr>
      <w:r>
        <w:t>9. Appendix: API Error Response Standard</w:t>
      </w:r>
    </w:p>
    <w:p>
      <w:pPr>
        <w:pStyle w:val="ListBullet"/>
      </w:pPr>
      <w:r>
        <w:t>All errors return a standard JSON structure: timestamp, path, errorCode, message, details.</w:t>
      </w:r>
    </w:p>
    <w:p>
      <w:pPr>
        <w:pStyle w:val="ListBullet"/>
      </w:pPr>
      <w:r>
        <w:t>Validation errors include field-level details.</w:t>
      </w:r>
    </w:p>
    <w:p>
      <w:pPr>
        <w:pStyle w:val="ListBullet"/>
      </w:pPr>
      <w:r>
        <w:t>Use HTTP status codes: 400 validation, 401 unauthenticated, 403 unauthorized, 404 not found, 409 conflict, 500 server error.</w:t>
      </w:r>
    </w:p>
    <w:p>
      <w:r>
        <w:t>End of Mini SRS.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