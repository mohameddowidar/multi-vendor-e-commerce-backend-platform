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Multi‑Vendor E‑Commerce — Diagrams + API Build Plan + Endpoint Specs</w:t>
      </w:r>
    </w:p>
    <w:p>
      <w:pPr>
        <w:jc w:val="center"/>
      </w:pPr>
      <w:r>
        <w:rPr>
          <w:i/>
        </w:rPr>
        <w:t>Date: 2026-02-19 | Stack: Spring Boot + JPA/Hibernate + Oracle</w:t>
      </w:r>
    </w:p>
    <w:p>
      <w:pPr>
        <w:pStyle w:val="Heading1"/>
      </w:pPr>
      <w:r>
        <w:t>1. Database ERD Diagram</w:t>
      </w:r>
    </w:p>
    <w:p>
      <w:r>
        <w:t>High-level ERD for v1 entities and relationships:</w:t>
      </w:r>
    </w:p>
    <w:p>
      <w:r>
        <w:drawing>
          <wp:inline xmlns:a="http://schemas.openxmlformats.org/drawingml/2006/main" xmlns:pic="http://schemas.openxmlformats.org/drawingml/2006/picture">
            <wp:extent cx="6217920" cy="4029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MultiVendor_EComme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29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Workflow Diagrams</w:t>
      </w:r>
    </w:p>
    <w:p>
      <w:pPr>
        <w:pStyle w:val="Heading2"/>
      </w:pPr>
      <w:r>
        <w:t>2.1 Customer Checkout Flow (US-C4)</w:t>
      </w:r>
    </w:p>
    <w:p>
      <w:r>
        <w:drawing>
          <wp:inline xmlns:a="http://schemas.openxmlformats.org/drawingml/2006/main" xmlns:pic="http://schemas.openxmlformats.org/drawingml/2006/picture">
            <wp:extent cx="6217920" cy="2615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ustomer_Check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Vendor Product Publish Flow (US-V1, US-V2)</w:t>
      </w:r>
    </w:p>
    <w:p>
      <w:r>
        <w:drawing>
          <wp:inline xmlns:a="http://schemas.openxmlformats.org/drawingml/2006/main" xmlns:pic="http://schemas.openxmlformats.org/drawingml/2006/picture">
            <wp:extent cx="6217920" cy="2640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Vendor_Publish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Vendor Fulfillment Flow (US-V3, US-V4)</w:t>
      </w:r>
    </w:p>
    <w:p>
      <w:r>
        <w:drawing>
          <wp:inline xmlns:a="http://schemas.openxmlformats.org/drawingml/2006/main" xmlns:pic="http://schemas.openxmlformats.org/drawingml/2006/picture">
            <wp:extent cx="6217920" cy="2640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Vendor_Fulfill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API Build Order (What to implement first)</w:t>
      </w:r>
    </w:p>
    <w:p>
      <w:pPr>
        <w:pStyle w:val="ListBullet"/>
      </w:pPr>
      <w:r>
        <w:t>Step 1 — Auth + RBAC: registration/login, JWT, roles, /me.</w:t>
      </w:r>
    </w:p>
    <w:p>
      <w:pPr>
        <w:pStyle w:val="ListBullet"/>
      </w:pPr>
      <w:r>
        <w:t>Step 2 — Admin Categories: create/update/list categories.</w:t>
      </w:r>
    </w:p>
    <w:p>
      <w:pPr>
        <w:pStyle w:val="ListBullet"/>
      </w:pPr>
      <w:r>
        <w:t>Step 3 — Vendor Onboarding: vendor profile + approval (admin).</w:t>
      </w:r>
    </w:p>
    <w:p>
      <w:pPr>
        <w:pStyle w:val="ListBullet"/>
      </w:pPr>
      <w:r>
        <w:t>Step 4 — Vendor Catalog: products (DRAFT), SKUs, inventory update.</w:t>
      </w:r>
    </w:p>
    <w:p>
      <w:pPr>
        <w:pStyle w:val="ListBullet"/>
      </w:pPr>
      <w:r>
        <w:t>Step 5 — Customer Catalog: browse/search ACTIVE products + product details.</w:t>
      </w:r>
    </w:p>
    <w:p>
      <w:pPr>
        <w:pStyle w:val="ListBullet"/>
      </w:pPr>
      <w:r>
        <w:t>Step 6 — Cart: add/update/remove items.</w:t>
      </w:r>
    </w:p>
    <w:p>
      <w:pPr>
        <w:pStyle w:val="ListBullet"/>
      </w:pPr>
      <w:r>
        <w:t>Step 7 — Checkout (Transactional): lock inventory + create order + idempotency.</w:t>
      </w:r>
    </w:p>
    <w:p>
      <w:pPr>
        <w:pStyle w:val="ListBullet"/>
      </w:pPr>
      <w:r>
        <w:t>Step 8 — Mock Payment: initiate + webhook idempotent state update.</w:t>
      </w:r>
    </w:p>
    <w:p>
      <w:pPr>
        <w:pStyle w:val="ListBullet"/>
      </w:pPr>
      <w:r>
        <w:t>Step 9 — Vendor Fulfillment: list vendor order items + status updates + tracking.</w:t>
      </w:r>
    </w:p>
    <w:p>
      <w:pPr>
        <w:pStyle w:val="Heading1"/>
      </w:pPr>
      <w:r>
        <w:t>4. Endpoint Specifications (Request/Response Attributes)</w:t>
      </w:r>
    </w:p>
    <w:p>
      <w:r>
        <w:t>Notes:</w:t>
      </w:r>
    </w:p>
    <w:p>
      <w:pPr>
        <w:pStyle w:val="ListBullet"/>
      </w:pPr>
      <w:r>
        <w:t>All requests/response bodies are JSON.</w:t>
      </w:r>
    </w:p>
    <w:p>
      <w:pPr>
        <w:pStyle w:val="ListBullet"/>
      </w:pPr>
      <w:r>
        <w:t>All list endpoints support pagination: page (0..), size, sort (e.g., createdAt,desc).</w:t>
      </w:r>
    </w:p>
    <w:p>
      <w:pPr>
        <w:pStyle w:val="ListBullet"/>
      </w:pPr>
      <w:r>
        <w:t>Errors use standard schema: timestamp, path, errorCode, message, details.</w:t>
      </w:r>
    </w:p>
    <w:p>
      <w:pPr>
        <w:pStyle w:val="Heading2"/>
      </w:pPr>
      <w:r>
        <w:t>4.1 Endpoint list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Method</w:t>
            </w:r>
          </w:p>
        </w:tc>
        <w:tc>
          <w:tcPr>
            <w:tcW w:type="dxa" w:w="2436"/>
          </w:tcPr>
          <w:p>
            <w:r>
              <w:t>Path</w:t>
            </w:r>
          </w:p>
        </w:tc>
        <w:tc>
          <w:tcPr>
            <w:tcW w:type="dxa" w:w="2436"/>
          </w:tcPr>
          <w:p>
            <w:r>
              <w:t>Auth</w:t>
            </w:r>
          </w:p>
        </w:tc>
        <w:tc>
          <w:tcPr>
            <w:tcW w:type="dxa" w:w="2436"/>
          </w:tcPr>
          <w:p>
            <w:r>
              <w:t>Purpose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/api/auth/register</w:t>
            </w:r>
          </w:p>
        </w:tc>
        <w:tc>
          <w:tcPr>
            <w:tcW w:type="dxa" w:w="2436"/>
          </w:tcPr>
          <w:p>
            <w:r>
              <w:t>Public</w:t>
            </w:r>
          </w:p>
        </w:tc>
        <w:tc>
          <w:tcPr>
            <w:tcW w:type="dxa" w:w="2436"/>
          </w:tcPr>
          <w:p>
            <w:r>
              <w:t>Create customer account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/api/auth/login</w:t>
            </w:r>
          </w:p>
        </w:tc>
        <w:tc>
          <w:tcPr>
            <w:tcW w:type="dxa" w:w="2436"/>
          </w:tcPr>
          <w:p>
            <w:r>
              <w:t>Public</w:t>
            </w:r>
          </w:p>
        </w:tc>
        <w:tc>
          <w:tcPr>
            <w:tcW w:type="dxa" w:w="2436"/>
          </w:tcPr>
          <w:p>
            <w:r>
              <w:t>Login and obtain JWT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/api/me</w:t>
            </w:r>
          </w:p>
        </w:tc>
        <w:tc>
          <w:tcPr>
            <w:tcW w:type="dxa" w:w="2436"/>
          </w:tcPr>
          <w:p>
            <w:r>
              <w:t>Any Auth</w:t>
            </w:r>
          </w:p>
        </w:tc>
        <w:tc>
          <w:tcPr>
            <w:tcW w:type="dxa" w:w="2436"/>
          </w:tcPr>
          <w:p>
            <w:r>
              <w:t>Current user profile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/api/admin/categories</w:t>
            </w:r>
          </w:p>
        </w:tc>
        <w:tc>
          <w:tcPr>
            <w:tcW w:type="dxa" w:w="2436"/>
          </w:tcPr>
          <w:p>
            <w:r>
              <w:t>ADMIN</w:t>
            </w:r>
          </w:p>
        </w:tc>
        <w:tc>
          <w:tcPr>
            <w:tcW w:type="dxa" w:w="2436"/>
          </w:tcPr>
          <w:p>
            <w:r>
              <w:t>Create category</w:t>
            </w:r>
          </w:p>
        </w:tc>
      </w:tr>
      <w:tr>
        <w:tc>
          <w:tcPr>
            <w:tcW w:type="dxa" w:w="2436"/>
          </w:tcPr>
          <w:p>
            <w:r>
              <w:t>PUT</w:t>
            </w:r>
          </w:p>
        </w:tc>
        <w:tc>
          <w:tcPr>
            <w:tcW w:type="dxa" w:w="2436"/>
          </w:tcPr>
          <w:p>
            <w:r>
              <w:t>/api/admin/categories/{id}</w:t>
            </w:r>
          </w:p>
        </w:tc>
        <w:tc>
          <w:tcPr>
            <w:tcW w:type="dxa" w:w="2436"/>
          </w:tcPr>
          <w:p>
            <w:r>
              <w:t>ADMIN</w:t>
            </w:r>
          </w:p>
        </w:tc>
        <w:tc>
          <w:tcPr>
            <w:tcW w:type="dxa" w:w="2436"/>
          </w:tcPr>
          <w:p>
            <w:r>
              <w:t>Update category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/api/catalog/categories</w:t>
            </w:r>
          </w:p>
        </w:tc>
        <w:tc>
          <w:tcPr>
            <w:tcW w:type="dxa" w:w="2436"/>
          </w:tcPr>
          <w:p>
            <w:r>
              <w:t>Public</w:t>
            </w:r>
          </w:p>
        </w:tc>
        <w:tc>
          <w:tcPr>
            <w:tcW w:type="dxa" w:w="2436"/>
          </w:tcPr>
          <w:p>
            <w:r>
              <w:t>List categories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/api/vendor/profile</w:t>
            </w:r>
          </w:p>
        </w:tc>
        <w:tc>
          <w:tcPr>
            <w:tcW w:type="dxa" w:w="2436"/>
          </w:tcPr>
          <w:p>
            <w:r>
              <w:t>VENDOR_OWNER</w:t>
            </w:r>
          </w:p>
        </w:tc>
        <w:tc>
          <w:tcPr>
            <w:tcW w:type="dxa" w:w="2436"/>
          </w:tcPr>
          <w:p>
            <w:r>
              <w:t>Create/update vendor profile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/api/admin/vendors/{id}/approve</w:t>
            </w:r>
          </w:p>
        </w:tc>
        <w:tc>
          <w:tcPr>
            <w:tcW w:type="dxa" w:w="2436"/>
          </w:tcPr>
          <w:p>
            <w:r>
              <w:t>ADMIN</w:t>
            </w:r>
          </w:p>
        </w:tc>
        <w:tc>
          <w:tcPr>
            <w:tcW w:type="dxa" w:w="2436"/>
          </w:tcPr>
          <w:p>
            <w:r>
              <w:t>Approve vendor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/api/admin/vendors/{id}/suspend</w:t>
            </w:r>
          </w:p>
        </w:tc>
        <w:tc>
          <w:tcPr>
            <w:tcW w:type="dxa" w:w="2436"/>
          </w:tcPr>
          <w:p>
            <w:r>
              <w:t>ADMIN</w:t>
            </w:r>
          </w:p>
        </w:tc>
        <w:tc>
          <w:tcPr>
            <w:tcW w:type="dxa" w:w="2436"/>
          </w:tcPr>
          <w:p>
            <w:r>
              <w:t>Suspend vendor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/api/vendor/products</w:t>
            </w:r>
          </w:p>
        </w:tc>
        <w:tc>
          <w:tcPr>
            <w:tcW w:type="dxa" w:w="2436"/>
          </w:tcPr>
          <w:p>
            <w:r>
              <w:t>VENDOR</w:t>
            </w:r>
          </w:p>
        </w:tc>
        <w:tc>
          <w:tcPr>
            <w:tcW w:type="dxa" w:w="2436"/>
          </w:tcPr>
          <w:p>
            <w:r>
              <w:t>Create product (DRAFT)</w:t>
            </w:r>
          </w:p>
        </w:tc>
      </w:tr>
      <w:tr>
        <w:tc>
          <w:tcPr>
            <w:tcW w:type="dxa" w:w="2436"/>
          </w:tcPr>
          <w:p>
            <w:r>
              <w:t>PUT</w:t>
            </w:r>
          </w:p>
        </w:tc>
        <w:tc>
          <w:tcPr>
            <w:tcW w:type="dxa" w:w="2436"/>
          </w:tcPr>
          <w:p>
            <w:r>
              <w:t>/api/vendor/products/{id}</w:t>
            </w:r>
          </w:p>
        </w:tc>
        <w:tc>
          <w:tcPr>
            <w:tcW w:type="dxa" w:w="2436"/>
          </w:tcPr>
          <w:p>
            <w:r>
              <w:t>VENDOR</w:t>
            </w:r>
          </w:p>
        </w:tc>
        <w:tc>
          <w:tcPr>
            <w:tcW w:type="dxa" w:w="2436"/>
          </w:tcPr>
          <w:p>
            <w:r>
              <w:t>Update product (must own)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/api/vendor/products/{id}/submit-for-approval</w:t>
            </w:r>
          </w:p>
        </w:tc>
        <w:tc>
          <w:tcPr>
            <w:tcW w:type="dxa" w:w="2436"/>
          </w:tcPr>
          <w:p>
            <w:r>
              <w:t>VENDOR</w:t>
            </w:r>
          </w:p>
        </w:tc>
        <w:tc>
          <w:tcPr>
            <w:tcW w:type="dxa" w:w="2436"/>
          </w:tcPr>
          <w:p>
            <w:r>
              <w:t>Submit product for admin approval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/api/vendor/skus</w:t>
            </w:r>
          </w:p>
        </w:tc>
        <w:tc>
          <w:tcPr>
            <w:tcW w:type="dxa" w:w="2436"/>
          </w:tcPr>
          <w:p>
            <w:r>
              <w:t>VENDOR</w:t>
            </w:r>
          </w:p>
        </w:tc>
        <w:tc>
          <w:tcPr>
            <w:tcW w:type="dxa" w:w="2436"/>
          </w:tcPr>
          <w:p>
            <w:r>
              <w:t>Create SKU variant</w:t>
            </w:r>
          </w:p>
        </w:tc>
      </w:tr>
      <w:tr>
        <w:tc>
          <w:tcPr>
            <w:tcW w:type="dxa" w:w="2436"/>
          </w:tcPr>
          <w:p>
            <w:r>
              <w:t>PUT</w:t>
            </w:r>
          </w:p>
        </w:tc>
        <w:tc>
          <w:tcPr>
            <w:tcW w:type="dxa" w:w="2436"/>
          </w:tcPr>
          <w:p>
            <w:r>
              <w:t>/api/vendor/inventory/{skuId}</w:t>
            </w:r>
          </w:p>
        </w:tc>
        <w:tc>
          <w:tcPr>
            <w:tcW w:type="dxa" w:w="2436"/>
          </w:tcPr>
          <w:p>
            <w:r>
              <w:t>VENDOR</w:t>
            </w:r>
          </w:p>
        </w:tc>
        <w:tc>
          <w:tcPr>
            <w:tcW w:type="dxa" w:w="2436"/>
          </w:tcPr>
          <w:p>
            <w:r>
              <w:t>Set inventory quantity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/api/catalog/products</w:t>
            </w:r>
          </w:p>
        </w:tc>
        <w:tc>
          <w:tcPr>
            <w:tcW w:type="dxa" w:w="2436"/>
          </w:tcPr>
          <w:p>
            <w:r>
              <w:t>Public</w:t>
            </w:r>
          </w:p>
        </w:tc>
        <w:tc>
          <w:tcPr>
            <w:tcW w:type="dxa" w:w="2436"/>
          </w:tcPr>
          <w:p>
            <w:r>
              <w:t>Search ACTIVE products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/api/catalog/products/{id}</w:t>
            </w:r>
          </w:p>
        </w:tc>
        <w:tc>
          <w:tcPr>
            <w:tcW w:type="dxa" w:w="2436"/>
          </w:tcPr>
          <w:p>
            <w:r>
              <w:t>Public</w:t>
            </w:r>
          </w:p>
        </w:tc>
        <w:tc>
          <w:tcPr>
            <w:tcW w:type="dxa" w:w="2436"/>
          </w:tcPr>
          <w:p>
            <w:r>
              <w:t>Product details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/api/cart</w:t>
            </w:r>
          </w:p>
        </w:tc>
        <w:tc>
          <w:tcPr>
            <w:tcW w:type="dxa" w:w="2436"/>
          </w:tcPr>
          <w:p>
            <w:r>
              <w:t>CUSTOMER</w:t>
            </w:r>
          </w:p>
        </w:tc>
        <w:tc>
          <w:tcPr>
            <w:tcW w:type="dxa" w:w="2436"/>
          </w:tcPr>
          <w:p>
            <w:r>
              <w:t>Get active cart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/api/cart/items</w:t>
            </w:r>
          </w:p>
        </w:tc>
        <w:tc>
          <w:tcPr>
            <w:tcW w:type="dxa" w:w="2436"/>
          </w:tcPr>
          <w:p>
            <w:r>
              <w:t>CUSTOMER</w:t>
            </w:r>
          </w:p>
        </w:tc>
        <w:tc>
          <w:tcPr>
            <w:tcW w:type="dxa" w:w="2436"/>
          </w:tcPr>
          <w:p>
            <w:r>
              <w:t>Add item to cart</w:t>
            </w:r>
          </w:p>
        </w:tc>
      </w:tr>
      <w:tr>
        <w:tc>
          <w:tcPr>
            <w:tcW w:type="dxa" w:w="2436"/>
          </w:tcPr>
          <w:p>
            <w:r>
              <w:t>PUT</w:t>
            </w:r>
          </w:p>
        </w:tc>
        <w:tc>
          <w:tcPr>
            <w:tcW w:type="dxa" w:w="2436"/>
          </w:tcPr>
          <w:p>
            <w:r>
              <w:t>/api/cart/items/{itemId}</w:t>
            </w:r>
          </w:p>
        </w:tc>
        <w:tc>
          <w:tcPr>
            <w:tcW w:type="dxa" w:w="2436"/>
          </w:tcPr>
          <w:p>
            <w:r>
              <w:t>CUSTOMER</w:t>
            </w:r>
          </w:p>
        </w:tc>
        <w:tc>
          <w:tcPr>
            <w:tcW w:type="dxa" w:w="2436"/>
          </w:tcPr>
          <w:p>
            <w:r>
              <w:t>Update item quantity</w:t>
            </w:r>
          </w:p>
        </w:tc>
      </w:tr>
      <w:tr>
        <w:tc>
          <w:tcPr>
            <w:tcW w:type="dxa" w:w="2436"/>
          </w:tcPr>
          <w:p>
            <w:r>
              <w:t>DELETE</w:t>
            </w:r>
          </w:p>
        </w:tc>
        <w:tc>
          <w:tcPr>
            <w:tcW w:type="dxa" w:w="2436"/>
          </w:tcPr>
          <w:p>
            <w:r>
              <w:t>/api/cart/items/{itemId}</w:t>
            </w:r>
          </w:p>
        </w:tc>
        <w:tc>
          <w:tcPr>
            <w:tcW w:type="dxa" w:w="2436"/>
          </w:tcPr>
          <w:p>
            <w:r>
              <w:t>CUSTOMER</w:t>
            </w:r>
          </w:p>
        </w:tc>
        <w:tc>
          <w:tcPr>
            <w:tcW w:type="dxa" w:w="2436"/>
          </w:tcPr>
          <w:p>
            <w:r>
              <w:t>Remove cart item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/api/checkout</w:t>
            </w:r>
          </w:p>
        </w:tc>
        <w:tc>
          <w:tcPr>
            <w:tcW w:type="dxa" w:w="2436"/>
          </w:tcPr>
          <w:p>
            <w:r>
              <w:t>CUSTOMER</w:t>
            </w:r>
          </w:p>
        </w:tc>
        <w:tc>
          <w:tcPr>
            <w:tcW w:type="dxa" w:w="2436"/>
          </w:tcPr>
          <w:p>
            <w:r>
              <w:t>Create order from cart (transactional)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/api/payments/{orderId}/initiate</w:t>
            </w:r>
          </w:p>
        </w:tc>
        <w:tc>
          <w:tcPr>
            <w:tcW w:type="dxa" w:w="2436"/>
          </w:tcPr>
          <w:p>
            <w:r>
              <w:t>CUSTOMER</w:t>
            </w:r>
          </w:p>
        </w:tc>
        <w:tc>
          <w:tcPr>
            <w:tcW w:type="dxa" w:w="2436"/>
          </w:tcPr>
          <w:p>
            <w:r>
              <w:t>Initiate payment (mock)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/api/payments/webhook</w:t>
            </w:r>
          </w:p>
        </w:tc>
        <w:tc>
          <w:tcPr>
            <w:tcW w:type="dxa" w:w="2436"/>
          </w:tcPr>
          <w:p>
            <w:r>
              <w:t>Provider</w:t>
            </w:r>
          </w:p>
        </w:tc>
        <w:tc>
          <w:tcPr>
            <w:tcW w:type="dxa" w:w="2436"/>
          </w:tcPr>
          <w:p>
            <w:r>
              <w:t>Payment confirmation webhook (idempotent)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/api/orders</w:t>
            </w:r>
          </w:p>
        </w:tc>
        <w:tc>
          <w:tcPr>
            <w:tcW w:type="dxa" w:w="2436"/>
          </w:tcPr>
          <w:p>
            <w:r>
              <w:t>CUSTOMER</w:t>
            </w:r>
          </w:p>
        </w:tc>
        <w:tc>
          <w:tcPr>
            <w:tcW w:type="dxa" w:w="2436"/>
          </w:tcPr>
          <w:p>
            <w:r>
              <w:t>List customer orders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/api/vendor/orders</w:t>
            </w:r>
          </w:p>
        </w:tc>
        <w:tc>
          <w:tcPr>
            <w:tcW w:type="dxa" w:w="2436"/>
          </w:tcPr>
          <w:p>
            <w:r>
              <w:t>VENDOR</w:t>
            </w:r>
          </w:p>
        </w:tc>
        <w:tc>
          <w:tcPr>
            <w:tcW w:type="dxa" w:w="2436"/>
          </w:tcPr>
          <w:p>
            <w:r>
              <w:t>List vendor order items</w:t>
            </w:r>
          </w:p>
        </w:tc>
      </w:tr>
      <w:tr>
        <w:tc>
          <w:tcPr>
            <w:tcW w:type="dxa" w:w="2436"/>
          </w:tcPr>
          <w:p>
            <w:r>
              <w:t>PUT</w:t>
            </w:r>
          </w:p>
        </w:tc>
        <w:tc>
          <w:tcPr>
            <w:tcW w:type="dxa" w:w="2436"/>
          </w:tcPr>
          <w:p>
            <w:r>
              <w:t>/api/vendor/order-items/{id}/status</w:t>
            </w:r>
          </w:p>
        </w:tc>
        <w:tc>
          <w:tcPr>
            <w:tcW w:type="dxa" w:w="2436"/>
          </w:tcPr>
          <w:p>
            <w:r>
              <w:t>VENDOR</w:t>
            </w:r>
          </w:p>
        </w:tc>
        <w:tc>
          <w:tcPr>
            <w:tcW w:type="dxa" w:w="2436"/>
          </w:tcPr>
          <w:p>
            <w:r>
              <w:t>Update vendor fulfillment status</w:t>
            </w:r>
          </w:p>
        </w:tc>
      </w:tr>
    </w:tbl>
    <w:p>
      <w:pPr>
        <w:pStyle w:val="Heading2"/>
      </w:pPr>
      <w:r>
        <w:t>4.2 Endpoint details</w:t>
      </w:r>
    </w:p>
    <w:p>
      <w:pPr>
        <w:pStyle w:val="Heading3"/>
      </w:pPr>
      <w:r>
        <w:t>POST /api/auth/register</w:t>
      </w:r>
    </w:p>
    <w:p>
      <w:pPr>
        <w:pStyle w:val="ListBullet"/>
      </w:pPr>
      <w:r>
        <w:t>Auth: Public</w:t>
      </w:r>
    </w:p>
    <w:p>
      <w:pPr>
        <w:pStyle w:val="ListBullet"/>
      </w:pPr>
      <w:r>
        <w:t>Purpose: Create customer account</w:t>
      </w:r>
    </w:p>
    <w:p>
      <w:r>
        <w:t>Request body fields:</w:t>
      </w:r>
    </w:p>
    <w:p>
      <w:pPr>
        <w:pStyle w:val="ListBullet"/>
      </w:pPr>
      <w:r>
        <w:t>- email: string</w:t>
      </w:r>
    </w:p>
    <w:p>
      <w:pPr>
        <w:pStyle w:val="ListBullet"/>
      </w:pPr>
      <w:r>
        <w:t>- password: string</w:t>
      </w:r>
    </w:p>
    <w:p>
      <w:pPr>
        <w:pStyle w:val="ListBullet"/>
      </w:pPr>
      <w:r>
        <w:t>- phone: string (opt)</w:t>
      </w:r>
    </w:p>
    <w:p>
      <w:pPr>
        <w:pStyle w:val="ListBullet"/>
      </w:pPr>
      <w:r>
        <w:t>- fullName: string (opt)</w:t>
      </w:r>
    </w:p>
    <w:p>
      <w:r>
        <w:t>Response body example fields:</w:t>
      </w:r>
    </w:p>
    <w:p>
      <w:pPr>
        <w:pStyle w:val="ListBullet"/>
      </w:pPr>
      <w:r>
        <w:t>- userId: long</w:t>
      </w:r>
    </w:p>
    <w:p>
      <w:pPr>
        <w:pStyle w:val="ListBullet"/>
      </w:pPr>
      <w:r>
        <w:t>- email: string</w:t>
      </w:r>
    </w:p>
    <w:p>
      <w:pPr>
        <w:pStyle w:val="ListBullet"/>
      </w:pPr>
      <w:r>
        <w:t>- role: CUSTOMER</w:t>
      </w:r>
    </w:p>
    <w:p>
      <w:pPr>
        <w:pStyle w:val="ListBullet"/>
      </w:pPr>
      <w:r>
        <w:t>- token: jwt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- 409 email exists</w:t>
      </w:r>
    </w:p>
    <w:p/>
    <w:p>
      <w:pPr>
        <w:pStyle w:val="Heading3"/>
      </w:pPr>
      <w:r>
        <w:t>POST /api/auth/login</w:t>
      </w:r>
    </w:p>
    <w:p>
      <w:pPr>
        <w:pStyle w:val="ListBullet"/>
      </w:pPr>
      <w:r>
        <w:t>Auth: Public</w:t>
      </w:r>
    </w:p>
    <w:p>
      <w:pPr>
        <w:pStyle w:val="ListBullet"/>
      </w:pPr>
      <w:r>
        <w:t>Purpose: Login and obtain JWT</w:t>
      </w:r>
    </w:p>
    <w:p>
      <w:r>
        <w:t>Request body fields:</w:t>
      </w:r>
    </w:p>
    <w:p>
      <w:pPr>
        <w:pStyle w:val="ListBullet"/>
      </w:pPr>
      <w:r>
        <w:t>- email: string</w:t>
      </w:r>
    </w:p>
    <w:p>
      <w:pPr>
        <w:pStyle w:val="ListBullet"/>
      </w:pPr>
      <w:r>
        <w:t>- password: string</w:t>
      </w:r>
    </w:p>
    <w:p>
      <w:r>
        <w:t>Response body example fields:</w:t>
      </w:r>
    </w:p>
    <w:p>
      <w:pPr>
        <w:pStyle w:val="ListBullet"/>
      </w:pPr>
      <w:r>
        <w:t>- token: jwt</w:t>
      </w:r>
    </w:p>
    <w:p>
      <w:pPr>
        <w:pStyle w:val="ListBullet"/>
      </w:pPr>
      <w:r>
        <w:t>- user:</w:t>
      </w:r>
    </w:p>
    <w:p>
      <w:pPr>
        <w:pStyle w:val="ListBullet"/>
      </w:pPr>
      <w:r>
        <w:t>- user.userId: long</w:t>
      </w:r>
    </w:p>
    <w:p>
      <w:pPr>
        <w:pStyle w:val="ListBullet"/>
      </w:pPr>
      <w:r>
        <w:t>- user.email: string</w:t>
      </w:r>
    </w:p>
    <w:p>
      <w:pPr>
        <w:pStyle w:val="ListBullet"/>
      </w:pPr>
      <w:r>
        <w:t>- user.role: string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- 401 invalid credentials</w:t>
      </w:r>
    </w:p>
    <w:p/>
    <w:p>
      <w:pPr>
        <w:pStyle w:val="Heading3"/>
      </w:pPr>
      <w:r>
        <w:t>GET /api/me</w:t>
      </w:r>
    </w:p>
    <w:p>
      <w:pPr>
        <w:pStyle w:val="ListBullet"/>
      </w:pPr>
      <w:r>
        <w:t>Auth: Any Auth</w:t>
      </w:r>
    </w:p>
    <w:p>
      <w:pPr>
        <w:pStyle w:val="ListBullet"/>
      </w:pPr>
      <w:r>
        <w:t>Purpose: Current user profile</w:t>
      </w:r>
    </w:p>
    <w:p>
      <w:r>
        <w:t>Request body: (none)</w:t>
      </w:r>
    </w:p>
    <w:p>
      <w:r>
        <w:t>Response body example fields:</w:t>
      </w:r>
    </w:p>
    <w:p>
      <w:pPr>
        <w:pStyle w:val="ListBullet"/>
      </w:pPr>
      <w:r>
        <w:t>- userId: long</w:t>
      </w:r>
    </w:p>
    <w:p>
      <w:pPr>
        <w:pStyle w:val="ListBullet"/>
      </w:pPr>
      <w:r>
        <w:t>- email: string</w:t>
      </w:r>
    </w:p>
    <w:p>
      <w:pPr>
        <w:pStyle w:val="ListBullet"/>
      </w:pPr>
      <w:r>
        <w:t>- role: string</w:t>
      </w:r>
    </w:p>
    <w:p>
      <w:pPr>
        <w:pStyle w:val="ListBullet"/>
      </w:pPr>
      <w:r>
        <w:t>- vendorId: long (if vendor)</w:t>
      </w:r>
    </w:p>
    <w:p>
      <w:r>
        <w:t>Common errors:</w:t>
      </w:r>
    </w:p>
    <w:p>
      <w:pPr>
        <w:pStyle w:val="ListBullet"/>
      </w:pPr>
      <w:r>
        <w:t>- 401 unauthenticated</w:t>
      </w:r>
    </w:p>
    <w:p/>
    <w:p>
      <w:pPr>
        <w:pStyle w:val="Heading3"/>
      </w:pPr>
      <w:r>
        <w:t>POST /api/admin/categories</w:t>
      </w:r>
    </w:p>
    <w:p>
      <w:pPr>
        <w:pStyle w:val="ListBullet"/>
      </w:pPr>
      <w:r>
        <w:t>Auth: ADMIN</w:t>
      </w:r>
    </w:p>
    <w:p>
      <w:pPr>
        <w:pStyle w:val="ListBullet"/>
      </w:pPr>
      <w:r>
        <w:t>Purpose: Create category</w:t>
      </w:r>
    </w:p>
    <w:p>
      <w:r>
        <w:t>Request body fields:</w:t>
      </w:r>
    </w:p>
    <w:p>
      <w:pPr>
        <w:pStyle w:val="ListBullet"/>
      </w:pPr>
      <w:r>
        <w:t>- name: string</w:t>
      </w:r>
    </w:p>
    <w:p>
      <w:pPr>
        <w:pStyle w:val="ListBullet"/>
      </w:pPr>
      <w:r>
        <w:t>- parentId: long (nullable)</w:t>
      </w:r>
    </w:p>
    <w:p>
      <w:r>
        <w:t>Response body example fields:</w:t>
      </w:r>
    </w:p>
    <w:p>
      <w:pPr>
        <w:pStyle w:val="ListBullet"/>
      </w:pPr>
      <w:r>
        <w:t>- categoryId: long</w:t>
      </w:r>
    </w:p>
    <w:p>
      <w:pPr>
        <w:pStyle w:val="ListBullet"/>
      </w:pPr>
      <w:r>
        <w:t>- name: string</w:t>
      </w:r>
    </w:p>
    <w:p>
      <w:pPr>
        <w:pStyle w:val="ListBullet"/>
      </w:pPr>
      <w:r>
        <w:t>- parentId: long|null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- 403 forbidden</w:t>
      </w:r>
    </w:p>
    <w:p/>
    <w:p>
      <w:pPr>
        <w:pStyle w:val="Heading3"/>
      </w:pPr>
      <w:r>
        <w:t>PUT /api/admin/categories/{id}</w:t>
      </w:r>
    </w:p>
    <w:p>
      <w:pPr>
        <w:pStyle w:val="ListBullet"/>
      </w:pPr>
      <w:r>
        <w:t>Auth: ADMIN</w:t>
      </w:r>
    </w:p>
    <w:p>
      <w:pPr>
        <w:pStyle w:val="ListBullet"/>
      </w:pPr>
      <w:r>
        <w:t>Purpose: Update category</w:t>
      </w:r>
    </w:p>
    <w:p>
      <w:r>
        <w:t>Request body fields:</w:t>
      </w:r>
    </w:p>
    <w:p>
      <w:pPr>
        <w:pStyle w:val="ListBullet"/>
      </w:pPr>
      <w:r>
        <w:t>- name: string</w:t>
      </w:r>
    </w:p>
    <w:p>
      <w:pPr>
        <w:pStyle w:val="ListBullet"/>
      </w:pPr>
      <w:r>
        <w:t>- parentId: long (nullable)</w:t>
      </w:r>
    </w:p>
    <w:p>
      <w:r>
        <w:t>Response body example fields:</w:t>
      </w:r>
    </w:p>
    <w:p>
      <w:pPr>
        <w:pStyle w:val="ListBullet"/>
      </w:pPr>
      <w:r>
        <w:t>- categoryId: long</w:t>
      </w:r>
    </w:p>
    <w:p>
      <w:pPr>
        <w:pStyle w:val="ListBullet"/>
      </w:pPr>
      <w:r>
        <w:t>- name: string</w:t>
      </w:r>
    </w:p>
    <w:p>
      <w:pPr>
        <w:pStyle w:val="ListBullet"/>
      </w:pPr>
      <w:r>
        <w:t>- parentId: long|null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/>
    <w:p>
      <w:pPr>
        <w:pStyle w:val="Heading3"/>
      </w:pPr>
      <w:r>
        <w:t>GET /api/catalog/categories</w:t>
      </w:r>
    </w:p>
    <w:p>
      <w:pPr>
        <w:pStyle w:val="ListBullet"/>
      </w:pPr>
      <w:r>
        <w:t>Auth: Public</w:t>
      </w:r>
    </w:p>
    <w:p>
      <w:pPr>
        <w:pStyle w:val="ListBullet"/>
      </w:pPr>
      <w:r>
        <w:t>Purpose: List categories</w:t>
      </w:r>
    </w:p>
    <w:p>
      <w:r>
        <w:t>Request body: (none)</w:t>
      </w:r>
    </w:p>
    <w:p>
      <w:r>
        <w:t>Response body example fields:</w:t>
      </w:r>
    </w:p>
    <w:p>
      <w:pPr>
        <w:pStyle w:val="ListBullet"/>
      </w:pPr>
      <w:r>
        <w:t>- (array response)</w:t>
      </w:r>
    </w:p>
    <w:p/>
    <w:p>
      <w:pPr>
        <w:pStyle w:val="Heading3"/>
      </w:pPr>
      <w:r>
        <w:t>POST /api/vendor/profile</w:t>
      </w:r>
    </w:p>
    <w:p>
      <w:pPr>
        <w:pStyle w:val="ListBullet"/>
      </w:pPr>
      <w:r>
        <w:t>Auth: VENDOR_OWNER</w:t>
      </w:r>
    </w:p>
    <w:p>
      <w:pPr>
        <w:pStyle w:val="ListBullet"/>
      </w:pPr>
      <w:r>
        <w:t>Purpose: Create/update vendor profile</w:t>
      </w:r>
    </w:p>
    <w:p>
      <w:r>
        <w:t>Request body fields:</w:t>
      </w:r>
    </w:p>
    <w:p>
      <w:pPr>
        <w:pStyle w:val="ListBullet"/>
      </w:pPr>
      <w:r>
        <w:t>- legalName: string</w:t>
      </w:r>
    </w:p>
    <w:p>
      <w:pPr>
        <w:pStyle w:val="ListBullet"/>
      </w:pPr>
      <w:r>
        <w:t>- brandName: string</w:t>
      </w:r>
    </w:p>
    <w:p>
      <w:pPr>
        <w:pStyle w:val="ListBullet"/>
      </w:pPr>
      <w:r>
        <w:t>- contactEmail: string</w:t>
      </w:r>
    </w:p>
    <w:p>
      <w:pPr>
        <w:pStyle w:val="ListBullet"/>
      </w:pPr>
      <w:r>
        <w:t>- contactPhone: string</w:t>
      </w:r>
    </w:p>
    <w:p>
      <w:r>
        <w:t>Response body example fields:</w:t>
      </w:r>
    </w:p>
    <w:p>
      <w:pPr>
        <w:pStyle w:val="ListBullet"/>
      </w:pPr>
      <w:r>
        <w:t>- vendorId: long</w:t>
      </w:r>
    </w:p>
    <w:p>
      <w:pPr>
        <w:pStyle w:val="ListBullet"/>
      </w:pPr>
      <w:r>
        <w:t>- status: PENDING_APPROVAL|ACTIVE|SUSPENDED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- 403 forbidden</w:t>
      </w:r>
    </w:p>
    <w:p/>
    <w:p>
      <w:pPr>
        <w:pStyle w:val="Heading3"/>
      </w:pPr>
      <w:r>
        <w:t>POST /api/admin/vendors/{id}/approve</w:t>
      </w:r>
    </w:p>
    <w:p>
      <w:pPr>
        <w:pStyle w:val="ListBullet"/>
      </w:pPr>
      <w:r>
        <w:t>Auth: ADMIN</w:t>
      </w:r>
    </w:p>
    <w:p>
      <w:pPr>
        <w:pStyle w:val="ListBullet"/>
      </w:pPr>
      <w:r>
        <w:t>Purpose: Approve vendor</w:t>
      </w:r>
    </w:p>
    <w:p>
      <w:r>
        <w:t>Request body: (none)</w:t>
      </w:r>
    </w:p>
    <w:p>
      <w:r>
        <w:t>Response body example fields:</w:t>
      </w:r>
    </w:p>
    <w:p>
      <w:pPr>
        <w:pStyle w:val="ListBullet"/>
      </w:pPr>
      <w:r>
        <w:t>- vendorId: long</w:t>
      </w:r>
    </w:p>
    <w:p>
      <w:pPr>
        <w:pStyle w:val="ListBullet"/>
      </w:pPr>
      <w:r>
        <w:t>- status: ACTIVE</w:t>
      </w:r>
    </w:p>
    <w:p>
      <w:r>
        <w:t>Common errors: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/>
    <w:p>
      <w:pPr>
        <w:pStyle w:val="Heading3"/>
      </w:pPr>
      <w:r>
        <w:t>POST /api/admin/vendors/{id}/suspend</w:t>
      </w:r>
    </w:p>
    <w:p>
      <w:pPr>
        <w:pStyle w:val="ListBullet"/>
      </w:pPr>
      <w:r>
        <w:t>Auth: ADMIN</w:t>
      </w:r>
    </w:p>
    <w:p>
      <w:pPr>
        <w:pStyle w:val="ListBullet"/>
      </w:pPr>
      <w:r>
        <w:t>Purpose: Suspend vendor</w:t>
      </w:r>
    </w:p>
    <w:p>
      <w:r>
        <w:t>Request body fields:</w:t>
      </w:r>
    </w:p>
    <w:p>
      <w:pPr>
        <w:pStyle w:val="ListBullet"/>
      </w:pPr>
      <w:r>
        <w:t>- reason: string (opt)</w:t>
      </w:r>
    </w:p>
    <w:p>
      <w:r>
        <w:t>Response body example fields:</w:t>
      </w:r>
    </w:p>
    <w:p>
      <w:pPr>
        <w:pStyle w:val="ListBullet"/>
      </w:pPr>
      <w:r>
        <w:t>- vendorId: long</w:t>
      </w:r>
    </w:p>
    <w:p>
      <w:pPr>
        <w:pStyle w:val="ListBullet"/>
      </w:pPr>
      <w:r>
        <w:t>- status: SUSPENDED</w:t>
      </w:r>
    </w:p>
    <w:p>
      <w:r>
        <w:t>Common errors: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/>
    <w:p>
      <w:pPr>
        <w:pStyle w:val="Heading3"/>
      </w:pPr>
      <w:r>
        <w:t>POST /api/vendor/products</w:t>
      </w:r>
    </w:p>
    <w:p>
      <w:pPr>
        <w:pStyle w:val="ListBullet"/>
      </w:pPr>
      <w:r>
        <w:t>Auth: VENDOR</w:t>
      </w:r>
    </w:p>
    <w:p>
      <w:pPr>
        <w:pStyle w:val="ListBullet"/>
      </w:pPr>
      <w:r>
        <w:t>Purpose: Create product (DRAFT)</w:t>
      </w:r>
    </w:p>
    <w:p>
      <w:r>
        <w:t>Request body fields:</w:t>
      </w:r>
    </w:p>
    <w:p>
      <w:pPr>
        <w:pStyle w:val="ListBullet"/>
      </w:pPr>
      <w:r>
        <w:t>- title: string</w:t>
      </w:r>
    </w:p>
    <w:p>
      <w:pPr>
        <w:pStyle w:val="ListBullet"/>
      </w:pPr>
      <w:r>
        <w:t>- description: string</w:t>
      </w:r>
    </w:p>
    <w:p>
      <w:pPr>
        <w:pStyle w:val="ListBullet"/>
      </w:pPr>
      <w:r>
        <w:t>- brand: string (opt)</w:t>
      </w:r>
    </w:p>
    <w:p>
      <w:pPr>
        <w:pStyle w:val="ListBullet"/>
      </w:pPr>
      <w:r>
        <w:t>- categoryId: long (opt)</w:t>
      </w:r>
    </w:p>
    <w:p>
      <w:pPr>
        <w:pStyle w:val="ListBullet"/>
      </w:pPr>
      <w:r>
        <w:t>- images: ['url', '...']</w:t>
      </w:r>
    </w:p>
    <w:p>
      <w:r>
        <w:t>Response body example fields:</w:t>
      </w:r>
    </w:p>
    <w:p>
      <w:pPr>
        <w:pStyle w:val="ListBullet"/>
      </w:pPr>
      <w:r>
        <w:t>- productId: long</w:t>
      </w:r>
    </w:p>
    <w:p>
      <w:pPr>
        <w:pStyle w:val="ListBullet"/>
      </w:pPr>
      <w:r>
        <w:t>- status: DRAFT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- 403 forbidden</w:t>
      </w:r>
    </w:p>
    <w:p/>
    <w:p>
      <w:pPr>
        <w:pStyle w:val="Heading3"/>
      </w:pPr>
      <w:r>
        <w:t>PUT /api/vendor/products/{id}</w:t>
      </w:r>
    </w:p>
    <w:p>
      <w:pPr>
        <w:pStyle w:val="ListBullet"/>
      </w:pPr>
      <w:r>
        <w:t>Auth: VENDOR</w:t>
      </w:r>
    </w:p>
    <w:p>
      <w:pPr>
        <w:pStyle w:val="ListBullet"/>
      </w:pPr>
      <w:r>
        <w:t>Purpose: Update product (must own)</w:t>
      </w:r>
    </w:p>
    <w:p>
      <w:r>
        <w:t>Request body fields:</w:t>
      </w:r>
    </w:p>
    <w:p>
      <w:pPr>
        <w:pStyle w:val="ListBullet"/>
      </w:pPr>
      <w:r>
        <w:t>- title: string</w:t>
      </w:r>
    </w:p>
    <w:p>
      <w:pPr>
        <w:pStyle w:val="ListBullet"/>
      </w:pPr>
      <w:r>
        <w:t>- description: string</w:t>
      </w:r>
    </w:p>
    <w:p>
      <w:pPr>
        <w:pStyle w:val="ListBullet"/>
      </w:pPr>
      <w:r>
        <w:t>- brand: string (opt)</w:t>
      </w:r>
    </w:p>
    <w:p>
      <w:pPr>
        <w:pStyle w:val="ListBullet"/>
      </w:pPr>
      <w:r>
        <w:t>- categoryId: long (opt)</w:t>
      </w:r>
    </w:p>
    <w:p>
      <w:pPr>
        <w:pStyle w:val="ListBullet"/>
      </w:pPr>
      <w:r>
        <w:t>- images: ['url', '...']</w:t>
      </w:r>
    </w:p>
    <w:p>
      <w:r>
        <w:t>Response body example fields:</w:t>
      </w:r>
    </w:p>
    <w:p>
      <w:pPr>
        <w:pStyle w:val="ListBullet"/>
      </w:pPr>
      <w:r>
        <w:t>- productId: long</w:t>
      </w:r>
    </w:p>
    <w:p>
      <w:pPr>
        <w:pStyle w:val="ListBullet"/>
      </w:pPr>
      <w:r>
        <w:t>- status: DRAFT|REJECTED|PENDING_APPROVAL|ACTIVE</w:t>
      </w:r>
    </w:p>
    <w:p>
      <w:r>
        <w:t>Common errors: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>
      <w:pPr>
        <w:pStyle w:val="ListBullet"/>
      </w:pPr>
      <w:r>
        <w:t>- 409 invalid state</w:t>
      </w:r>
    </w:p>
    <w:p/>
    <w:p>
      <w:pPr>
        <w:pStyle w:val="Heading3"/>
      </w:pPr>
      <w:r>
        <w:t>POST /api/vendor/products/{id}/submit-for-approval</w:t>
      </w:r>
    </w:p>
    <w:p>
      <w:pPr>
        <w:pStyle w:val="ListBullet"/>
      </w:pPr>
      <w:r>
        <w:t>Auth: VENDOR</w:t>
      </w:r>
    </w:p>
    <w:p>
      <w:pPr>
        <w:pStyle w:val="ListBullet"/>
      </w:pPr>
      <w:r>
        <w:t>Purpose: Submit product for admin approval</w:t>
      </w:r>
    </w:p>
    <w:p>
      <w:r>
        <w:t>Request body: (none)</w:t>
      </w:r>
    </w:p>
    <w:p>
      <w:r>
        <w:t>Response body example fields:</w:t>
      </w:r>
    </w:p>
    <w:p>
      <w:pPr>
        <w:pStyle w:val="ListBullet"/>
      </w:pPr>
      <w:r>
        <w:t>- productId: long</w:t>
      </w:r>
    </w:p>
    <w:p>
      <w:pPr>
        <w:pStyle w:val="ListBullet"/>
      </w:pPr>
      <w:r>
        <w:t>- status: PENDING_APPROVAL</w:t>
      </w:r>
    </w:p>
    <w:p>
      <w:r>
        <w:t>Common errors: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>
      <w:pPr>
        <w:pStyle w:val="ListBullet"/>
      </w:pPr>
      <w:r>
        <w:t>- 409 invalid state</w:t>
      </w:r>
    </w:p>
    <w:p/>
    <w:p>
      <w:pPr>
        <w:pStyle w:val="Heading3"/>
      </w:pPr>
      <w:r>
        <w:t>POST /api/vendor/skus</w:t>
      </w:r>
    </w:p>
    <w:p>
      <w:pPr>
        <w:pStyle w:val="ListBullet"/>
      </w:pPr>
      <w:r>
        <w:t>Auth: VENDOR</w:t>
      </w:r>
    </w:p>
    <w:p>
      <w:pPr>
        <w:pStyle w:val="ListBullet"/>
      </w:pPr>
      <w:r>
        <w:t>Purpose: Create SKU variant</w:t>
      </w:r>
    </w:p>
    <w:p>
      <w:r>
        <w:t>Request body fields:</w:t>
      </w:r>
    </w:p>
    <w:p>
      <w:pPr>
        <w:pStyle w:val="ListBullet"/>
      </w:pPr>
      <w:r>
        <w:t>- productId: long</w:t>
      </w:r>
    </w:p>
    <w:p>
      <w:pPr>
        <w:pStyle w:val="ListBullet"/>
      </w:pPr>
      <w:r>
        <w:t>- skuCode: string</w:t>
      </w:r>
    </w:p>
    <w:p>
      <w:pPr>
        <w:pStyle w:val="ListBullet"/>
      </w:pPr>
      <w:r>
        <w:t>- attributes: {'color': 'string', 'size': 'string'}</w:t>
      </w:r>
    </w:p>
    <w:p>
      <w:pPr>
        <w:pStyle w:val="ListBullet"/>
      </w:pPr>
      <w:r>
        <w:t>- price: decimal</w:t>
      </w:r>
    </w:p>
    <w:p>
      <w:pPr>
        <w:pStyle w:val="ListBullet"/>
      </w:pPr>
      <w:r>
        <w:t>- currency: string</w:t>
      </w:r>
    </w:p>
    <w:p>
      <w:r>
        <w:t>Response body example fields:</w:t>
      </w:r>
    </w:p>
    <w:p>
      <w:pPr>
        <w:pStyle w:val="ListBullet"/>
      </w:pPr>
      <w:r>
        <w:t>- skuId: long</w:t>
      </w:r>
    </w:p>
    <w:p>
      <w:pPr>
        <w:pStyle w:val="ListBullet"/>
      </w:pPr>
      <w:r>
        <w:t>- status: ACTIVE|INACTIVE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- 409 skuCode exists</w:t>
      </w:r>
    </w:p>
    <w:p/>
    <w:p>
      <w:pPr>
        <w:pStyle w:val="Heading3"/>
      </w:pPr>
      <w:r>
        <w:t>PUT /api/vendor/inventory/{skuId}</w:t>
      </w:r>
    </w:p>
    <w:p>
      <w:pPr>
        <w:pStyle w:val="ListBullet"/>
      </w:pPr>
      <w:r>
        <w:t>Auth: VENDOR</w:t>
      </w:r>
    </w:p>
    <w:p>
      <w:pPr>
        <w:pStyle w:val="ListBullet"/>
      </w:pPr>
      <w:r>
        <w:t>Purpose: Set inventory quantity</w:t>
      </w:r>
    </w:p>
    <w:p>
      <w:r>
        <w:t>Request body fields:</w:t>
      </w:r>
    </w:p>
    <w:p>
      <w:pPr>
        <w:pStyle w:val="ListBullet"/>
      </w:pPr>
      <w:r>
        <w:t>- availableQty: int &gt;= 0</w:t>
      </w:r>
    </w:p>
    <w:p>
      <w:r>
        <w:t>Response body example fields:</w:t>
      </w:r>
    </w:p>
    <w:p>
      <w:pPr>
        <w:pStyle w:val="ListBullet"/>
      </w:pPr>
      <w:r>
        <w:t>- skuId: long</w:t>
      </w:r>
    </w:p>
    <w:p>
      <w:pPr>
        <w:pStyle w:val="ListBullet"/>
      </w:pPr>
      <w:r>
        <w:t>- availableQty: int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/>
    <w:p>
      <w:pPr>
        <w:pStyle w:val="Heading3"/>
      </w:pPr>
      <w:r>
        <w:t>GET /api/catalog/products</w:t>
      </w:r>
    </w:p>
    <w:p>
      <w:pPr>
        <w:pStyle w:val="ListBullet"/>
      </w:pPr>
      <w:r>
        <w:t>Auth: Public</w:t>
      </w:r>
    </w:p>
    <w:p>
      <w:pPr>
        <w:pStyle w:val="ListBullet"/>
      </w:pPr>
      <w:r>
        <w:t>Purpose: Search ACTIVE products</w:t>
      </w:r>
    </w:p>
    <w:p>
      <w:r>
        <w:t>Request body fields:</w:t>
      </w:r>
    </w:p>
    <w:p>
      <w:pPr>
        <w:pStyle w:val="ListBullet"/>
      </w:pPr>
      <w:r>
        <w:t>- q: string (opt)</w:t>
      </w:r>
    </w:p>
    <w:p>
      <w:pPr>
        <w:pStyle w:val="ListBullet"/>
      </w:pPr>
      <w:r>
        <w:t>- categoryId: long (opt)</w:t>
      </w:r>
    </w:p>
    <w:p>
      <w:pPr>
        <w:pStyle w:val="ListBullet"/>
      </w:pPr>
      <w:r>
        <w:t>- vendorId: long (opt)</w:t>
      </w:r>
    </w:p>
    <w:p>
      <w:pPr>
        <w:pStyle w:val="ListBullet"/>
      </w:pPr>
      <w:r>
        <w:t>- minPrice: decimal (opt)</w:t>
      </w:r>
    </w:p>
    <w:p>
      <w:pPr>
        <w:pStyle w:val="ListBullet"/>
      </w:pPr>
      <w:r>
        <w:t>- maxPrice: decimal (opt)</w:t>
      </w:r>
    </w:p>
    <w:p>
      <w:pPr>
        <w:pStyle w:val="ListBullet"/>
      </w:pPr>
      <w:r>
        <w:t>- page: int</w:t>
      </w:r>
    </w:p>
    <w:p>
      <w:pPr>
        <w:pStyle w:val="ListBullet"/>
      </w:pPr>
      <w:r>
        <w:t>- size: int</w:t>
      </w:r>
    </w:p>
    <w:p>
      <w:pPr>
        <w:pStyle w:val="ListBullet"/>
      </w:pPr>
      <w:r>
        <w:t>- sort: string</w:t>
      </w:r>
    </w:p>
    <w:p>
      <w:r>
        <w:t>Response body example fields:</w:t>
      </w:r>
    </w:p>
    <w:p>
      <w:pPr>
        <w:pStyle w:val="ListBullet"/>
      </w:pPr>
      <w:r>
        <w:t>- content: [ ... ]</w:t>
      </w:r>
    </w:p>
    <w:p>
      <w:pPr>
        <w:pStyle w:val="ListBullet"/>
      </w:pPr>
      <w:r>
        <w:t>- page:</w:t>
      </w:r>
    </w:p>
    <w:p>
      <w:pPr>
        <w:pStyle w:val="ListBullet"/>
      </w:pPr>
      <w:r>
        <w:t>- page.number: int</w:t>
      </w:r>
    </w:p>
    <w:p>
      <w:pPr>
        <w:pStyle w:val="ListBullet"/>
      </w:pPr>
      <w:r>
        <w:t>- page.size: int</w:t>
      </w:r>
    </w:p>
    <w:p>
      <w:pPr>
        <w:pStyle w:val="ListBullet"/>
      </w:pPr>
      <w:r>
        <w:t>- page.totalElements: long</w:t>
      </w:r>
    </w:p>
    <w:p>
      <w:pPr>
        <w:pStyle w:val="ListBullet"/>
      </w:pPr>
      <w:r>
        <w:t>- page.totalPages: int</w:t>
      </w:r>
    </w:p>
    <w:p/>
    <w:p>
      <w:pPr>
        <w:pStyle w:val="Heading3"/>
      </w:pPr>
      <w:r>
        <w:t>GET /api/catalog/products/{id}</w:t>
      </w:r>
    </w:p>
    <w:p>
      <w:pPr>
        <w:pStyle w:val="ListBullet"/>
      </w:pPr>
      <w:r>
        <w:t>Auth: Public</w:t>
      </w:r>
    </w:p>
    <w:p>
      <w:pPr>
        <w:pStyle w:val="ListBullet"/>
      </w:pPr>
      <w:r>
        <w:t>Purpose: Product details</w:t>
      </w:r>
    </w:p>
    <w:p>
      <w:r>
        <w:t>Request body: (none)</w:t>
      </w:r>
    </w:p>
    <w:p>
      <w:r>
        <w:t>Response body example fields:</w:t>
      </w:r>
    </w:p>
    <w:p>
      <w:pPr>
        <w:pStyle w:val="ListBullet"/>
      </w:pPr>
      <w:r>
        <w:t>- productId: long</w:t>
      </w:r>
    </w:p>
    <w:p>
      <w:pPr>
        <w:pStyle w:val="ListBullet"/>
      </w:pPr>
      <w:r>
        <w:t>- title: string</w:t>
      </w:r>
    </w:p>
    <w:p>
      <w:pPr>
        <w:pStyle w:val="ListBullet"/>
      </w:pPr>
      <w:r>
        <w:t>- description: string</w:t>
      </w:r>
    </w:p>
    <w:p>
      <w:pPr>
        <w:pStyle w:val="ListBullet"/>
      </w:pPr>
      <w:r>
        <w:t>- skus: [ ... ]</w:t>
      </w:r>
    </w:p>
    <w:p>
      <w:r>
        <w:t>Common errors:</w:t>
      </w:r>
    </w:p>
    <w:p>
      <w:pPr>
        <w:pStyle w:val="ListBullet"/>
      </w:pPr>
      <w:r>
        <w:t>- 404 not found</w:t>
      </w:r>
    </w:p>
    <w:p/>
    <w:p>
      <w:pPr>
        <w:pStyle w:val="Heading3"/>
      </w:pPr>
      <w:r>
        <w:t>GET /api/cart</w:t>
      </w:r>
    </w:p>
    <w:p>
      <w:pPr>
        <w:pStyle w:val="ListBullet"/>
      </w:pPr>
      <w:r>
        <w:t>Auth: CUSTOMER</w:t>
      </w:r>
    </w:p>
    <w:p>
      <w:pPr>
        <w:pStyle w:val="ListBullet"/>
      </w:pPr>
      <w:r>
        <w:t>Purpose: Get active cart</w:t>
      </w:r>
    </w:p>
    <w:p>
      <w:r>
        <w:t>Request body: (none)</w:t>
      </w:r>
    </w:p>
    <w:p>
      <w:r>
        <w:t>Response body example fields:</w:t>
      </w:r>
    </w:p>
    <w:p>
      <w:pPr>
        <w:pStyle w:val="ListBullet"/>
      </w:pPr>
      <w:r>
        <w:t>- cartId: long</w:t>
      </w:r>
    </w:p>
    <w:p>
      <w:pPr>
        <w:pStyle w:val="ListBullet"/>
      </w:pPr>
      <w:r>
        <w:t>- items: [ ... ]</w:t>
      </w:r>
    </w:p>
    <w:p>
      <w:r>
        <w:t>Common errors:</w:t>
      </w:r>
    </w:p>
    <w:p>
      <w:pPr>
        <w:pStyle w:val="ListBullet"/>
      </w:pPr>
      <w:r>
        <w:t>- 401/403</w:t>
      </w:r>
    </w:p>
    <w:p/>
    <w:p>
      <w:pPr>
        <w:pStyle w:val="Heading3"/>
      </w:pPr>
      <w:r>
        <w:t>POST /api/cart/items</w:t>
      </w:r>
    </w:p>
    <w:p>
      <w:pPr>
        <w:pStyle w:val="ListBullet"/>
      </w:pPr>
      <w:r>
        <w:t>Auth: CUSTOMER</w:t>
      </w:r>
    </w:p>
    <w:p>
      <w:pPr>
        <w:pStyle w:val="ListBullet"/>
      </w:pPr>
      <w:r>
        <w:t>Purpose: Add item to cart</w:t>
      </w:r>
    </w:p>
    <w:p>
      <w:r>
        <w:t>Request body fields:</w:t>
      </w:r>
    </w:p>
    <w:p>
      <w:pPr>
        <w:pStyle w:val="ListBullet"/>
      </w:pPr>
      <w:r>
        <w:t>- skuId: long</w:t>
      </w:r>
    </w:p>
    <w:p>
      <w:pPr>
        <w:pStyle w:val="ListBullet"/>
      </w:pPr>
      <w:r>
        <w:t>- qty: int &gt; 0</w:t>
      </w:r>
    </w:p>
    <w:p>
      <w:r>
        <w:t>Response body example fields:</w:t>
      </w:r>
    </w:p>
    <w:p>
      <w:pPr>
        <w:pStyle w:val="ListBullet"/>
      </w:pPr>
      <w:r>
        <w:t>- cartItemId: long</w:t>
      </w:r>
    </w:p>
    <w:p>
      <w:pPr>
        <w:pStyle w:val="ListBullet"/>
      </w:pPr>
      <w:r>
        <w:t>- skuId: long</w:t>
      </w:r>
    </w:p>
    <w:p>
      <w:pPr>
        <w:pStyle w:val="ListBullet"/>
      </w:pPr>
      <w:r>
        <w:t>- qty: int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- 404 sku not found</w:t>
      </w:r>
    </w:p>
    <w:p>
      <w:pPr>
        <w:pStyle w:val="ListBullet"/>
      </w:pPr>
      <w:r>
        <w:t>- 409 insufficient stock (soft)</w:t>
      </w:r>
    </w:p>
    <w:p/>
    <w:p>
      <w:pPr>
        <w:pStyle w:val="Heading3"/>
      </w:pPr>
      <w:r>
        <w:t>PUT /api/cart/items/{itemId}</w:t>
      </w:r>
    </w:p>
    <w:p>
      <w:pPr>
        <w:pStyle w:val="ListBullet"/>
      </w:pPr>
      <w:r>
        <w:t>Auth: CUSTOMER</w:t>
      </w:r>
    </w:p>
    <w:p>
      <w:pPr>
        <w:pStyle w:val="ListBullet"/>
      </w:pPr>
      <w:r>
        <w:t>Purpose: Update item quantity</w:t>
      </w:r>
    </w:p>
    <w:p>
      <w:r>
        <w:t>Request body fields:</w:t>
      </w:r>
    </w:p>
    <w:p>
      <w:pPr>
        <w:pStyle w:val="ListBullet"/>
      </w:pPr>
      <w:r>
        <w:t>- qty: int &gt; 0</w:t>
      </w:r>
    </w:p>
    <w:p>
      <w:r>
        <w:t>Response body example fields:</w:t>
      </w:r>
    </w:p>
    <w:p>
      <w:pPr>
        <w:pStyle w:val="ListBullet"/>
      </w:pPr>
      <w:r>
        <w:t>- cartItemId: long</w:t>
      </w:r>
    </w:p>
    <w:p>
      <w:pPr>
        <w:pStyle w:val="ListBullet"/>
      </w:pPr>
      <w:r>
        <w:t>- qty: int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/>
    <w:p>
      <w:pPr>
        <w:pStyle w:val="Heading3"/>
      </w:pPr>
      <w:r>
        <w:t>DELETE /api/cart/items/{itemId}</w:t>
      </w:r>
    </w:p>
    <w:p>
      <w:pPr>
        <w:pStyle w:val="ListBullet"/>
      </w:pPr>
      <w:r>
        <w:t>Auth: CUSTOMER</w:t>
      </w:r>
    </w:p>
    <w:p>
      <w:pPr>
        <w:pStyle w:val="ListBullet"/>
      </w:pPr>
      <w:r>
        <w:t>Purpose: Remove cart item</w:t>
      </w:r>
    </w:p>
    <w:p>
      <w:r>
        <w:t>Request body: (none)</w:t>
      </w:r>
    </w:p>
    <w:p>
      <w:r>
        <w:t>Response body example fields:</w:t>
      </w:r>
    </w:p>
    <w:p>
      <w:pPr>
        <w:pStyle w:val="ListBullet"/>
      </w:pPr>
      <w:r>
        <w:t>- deleted: True</w:t>
      </w:r>
    </w:p>
    <w:p>
      <w:r>
        <w:t>Common errors: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/>
    <w:p>
      <w:pPr>
        <w:pStyle w:val="Heading3"/>
      </w:pPr>
      <w:r>
        <w:t>POST /api/checkout</w:t>
      </w:r>
    </w:p>
    <w:p>
      <w:pPr>
        <w:pStyle w:val="ListBullet"/>
      </w:pPr>
      <w:r>
        <w:t>Auth: CUSTOMER</w:t>
      </w:r>
    </w:p>
    <w:p>
      <w:pPr>
        <w:pStyle w:val="ListBullet"/>
      </w:pPr>
      <w:r>
        <w:t>Purpose: Create order from cart (transactional)</w:t>
      </w:r>
    </w:p>
    <w:p>
      <w:r>
        <w:t>Request body fields:</w:t>
      </w:r>
    </w:p>
    <w:p>
      <w:pPr>
        <w:pStyle w:val="ListBullet"/>
      </w:pPr>
      <w:r>
        <w:t>- addressId: long</w:t>
      </w:r>
    </w:p>
    <w:p>
      <w:pPr>
        <w:pStyle w:val="ListBullet"/>
      </w:pPr>
      <w:r>
        <w:t>- couponCode: string (opt)</w:t>
      </w:r>
    </w:p>
    <w:p>
      <w:r>
        <w:t>Response body example fields:</w:t>
      </w:r>
    </w:p>
    <w:p>
      <w:pPr>
        <w:pStyle w:val="ListBullet"/>
      </w:pPr>
      <w:r>
        <w:t>- orderId: long</w:t>
      </w:r>
    </w:p>
    <w:p>
      <w:pPr>
        <w:pStyle w:val="ListBullet"/>
      </w:pPr>
      <w:r>
        <w:t>- status: PENDING_PAYMENT</w:t>
      </w:r>
    </w:p>
    <w:p>
      <w:pPr>
        <w:pStyle w:val="ListBullet"/>
      </w:pPr>
      <w:r>
        <w:t>- totalAmount: decimal</w:t>
      </w:r>
    </w:p>
    <w:p>
      <w:pPr>
        <w:pStyle w:val="ListBullet"/>
      </w:pPr>
      <w:r>
        <w:t>- payment:</w:t>
      </w:r>
    </w:p>
    <w:p>
      <w:pPr>
        <w:pStyle w:val="ListBullet"/>
      </w:pPr>
      <w:r>
        <w:t>- payment.paymentId: long</w:t>
      </w:r>
    </w:p>
    <w:p>
      <w:pPr>
        <w:pStyle w:val="ListBullet"/>
      </w:pPr>
      <w:r>
        <w:t>- payment.status: INITIATED</w:t>
      </w:r>
    </w:p>
    <w:p>
      <w:r>
        <w:t>Common errors:</w:t>
      </w:r>
    </w:p>
    <w:p>
      <w:pPr>
        <w:pStyle w:val="ListBullet"/>
      </w:pPr>
      <w:r>
        <w:t>- 400 validation</w:t>
      </w:r>
    </w:p>
    <w:p>
      <w:pPr>
        <w:pStyle w:val="ListBullet"/>
      </w:pPr>
      <w:r>
        <w:t>- 409 stock conflict</w:t>
      </w:r>
    </w:p>
    <w:p>
      <w:pPr>
        <w:pStyle w:val="ListBullet"/>
      </w:pPr>
      <w:r>
        <w:t>- 409 duplicate Idempotency-Key returns existing order</w:t>
      </w:r>
    </w:p>
    <w:p/>
    <w:p>
      <w:pPr>
        <w:pStyle w:val="Heading3"/>
      </w:pPr>
      <w:r>
        <w:t>POST /api/payments/{orderId}/initiate</w:t>
      </w:r>
    </w:p>
    <w:p>
      <w:pPr>
        <w:pStyle w:val="ListBullet"/>
      </w:pPr>
      <w:r>
        <w:t>Auth: CUSTOMER</w:t>
      </w:r>
    </w:p>
    <w:p>
      <w:pPr>
        <w:pStyle w:val="ListBullet"/>
      </w:pPr>
      <w:r>
        <w:t>Purpose: Initiate payment (mock)</w:t>
      </w:r>
    </w:p>
    <w:p>
      <w:r>
        <w:t>Request body fields:</w:t>
      </w:r>
    </w:p>
    <w:p>
      <w:pPr>
        <w:pStyle w:val="ListBullet"/>
      </w:pPr>
      <w:r>
        <w:t>- method: MOCK</w:t>
      </w:r>
    </w:p>
    <w:p>
      <w:pPr>
        <w:pStyle w:val="ListBullet"/>
      </w:pPr>
      <w:r>
        <w:t>- returnUrl: string (opt)</w:t>
      </w:r>
    </w:p>
    <w:p>
      <w:r>
        <w:t>Response body example fields:</w:t>
      </w:r>
    </w:p>
    <w:p>
      <w:pPr>
        <w:pStyle w:val="ListBullet"/>
      </w:pPr>
      <w:r>
        <w:t>- paymentId: long</w:t>
      </w:r>
    </w:p>
    <w:p>
      <w:pPr>
        <w:pStyle w:val="ListBullet"/>
      </w:pPr>
      <w:r>
        <w:t>- status: PENDING</w:t>
      </w:r>
    </w:p>
    <w:p>
      <w:pPr>
        <w:pStyle w:val="ListBullet"/>
      </w:pPr>
      <w:r>
        <w:t>- redirectUrl: string (mock url)</w:t>
      </w:r>
    </w:p>
    <w:p>
      <w:r>
        <w:t>Common errors: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>
      <w:pPr>
        <w:pStyle w:val="ListBullet"/>
      </w:pPr>
      <w:r>
        <w:t>- 409 invalid order state</w:t>
      </w:r>
    </w:p>
    <w:p/>
    <w:p>
      <w:pPr>
        <w:pStyle w:val="Heading3"/>
      </w:pPr>
      <w:r>
        <w:t>POST /api/payments/webhook</w:t>
      </w:r>
    </w:p>
    <w:p>
      <w:pPr>
        <w:pStyle w:val="ListBullet"/>
      </w:pPr>
      <w:r>
        <w:t>Auth: Provider</w:t>
      </w:r>
    </w:p>
    <w:p>
      <w:pPr>
        <w:pStyle w:val="ListBullet"/>
      </w:pPr>
      <w:r>
        <w:t>Purpose: Payment confirmation webhook (idempotent)</w:t>
      </w:r>
    </w:p>
    <w:p>
      <w:r>
        <w:t>Request body fields:</w:t>
      </w:r>
    </w:p>
    <w:p>
      <w:pPr>
        <w:pStyle w:val="ListBullet"/>
      </w:pPr>
      <w:r>
        <w:t>- orderId: long</w:t>
      </w:r>
    </w:p>
    <w:p>
      <w:pPr>
        <w:pStyle w:val="ListBullet"/>
      </w:pPr>
      <w:r>
        <w:t>- transactionRef: string</w:t>
      </w:r>
    </w:p>
    <w:p>
      <w:pPr>
        <w:pStyle w:val="ListBullet"/>
      </w:pPr>
      <w:r>
        <w:t>- status: SUCCESS|FAIL</w:t>
      </w:r>
    </w:p>
    <w:p>
      <w:r>
        <w:t>Response body example fields:</w:t>
      </w:r>
    </w:p>
    <w:p>
      <w:pPr>
        <w:pStyle w:val="ListBullet"/>
      </w:pPr>
      <w:r>
        <w:t>- ok: True</w:t>
      </w:r>
    </w:p>
    <w:p>
      <w:r>
        <w:t>Common errors:</w:t>
      </w:r>
    </w:p>
    <w:p>
      <w:pPr>
        <w:pStyle w:val="ListBullet"/>
      </w:pPr>
      <w:r>
        <w:t>- 401/403 invalid secret</w:t>
      </w:r>
    </w:p>
    <w:p>
      <w:pPr>
        <w:pStyle w:val="ListBullet"/>
      </w:pPr>
      <w:r>
        <w:t>- 409 invalid transition</w:t>
      </w:r>
    </w:p>
    <w:p/>
    <w:p>
      <w:pPr>
        <w:pStyle w:val="Heading3"/>
      </w:pPr>
      <w:r>
        <w:t>GET /api/orders</w:t>
      </w:r>
    </w:p>
    <w:p>
      <w:pPr>
        <w:pStyle w:val="ListBullet"/>
      </w:pPr>
      <w:r>
        <w:t>Auth: CUSTOMER</w:t>
      </w:r>
    </w:p>
    <w:p>
      <w:pPr>
        <w:pStyle w:val="ListBullet"/>
      </w:pPr>
      <w:r>
        <w:t>Purpose: List customer orders</w:t>
      </w:r>
    </w:p>
    <w:p>
      <w:r>
        <w:t>Request body fields:</w:t>
      </w:r>
    </w:p>
    <w:p>
      <w:pPr>
        <w:pStyle w:val="ListBullet"/>
      </w:pPr>
      <w:r>
        <w:t>- page: int</w:t>
      </w:r>
    </w:p>
    <w:p>
      <w:pPr>
        <w:pStyle w:val="ListBullet"/>
      </w:pPr>
      <w:r>
        <w:t>- size: int</w:t>
      </w:r>
    </w:p>
    <w:p>
      <w:pPr>
        <w:pStyle w:val="ListBullet"/>
      </w:pPr>
      <w:r>
        <w:t>- sort: string</w:t>
      </w:r>
    </w:p>
    <w:p>
      <w:r>
        <w:t>Response body example fields:</w:t>
      </w:r>
    </w:p>
    <w:p>
      <w:pPr>
        <w:pStyle w:val="ListBullet"/>
      </w:pPr>
      <w:r>
        <w:t>- content: [ ... ]</w:t>
      </w:r>
    </w:p>
    <w:p>
      <w:pPr>
        <w:pStyle w:val="ListBullet"/>
      </w:pPr>
      <w:r>
        <w:t>- page:</w:t>
      </w:r>
    </w:p>
    <w:p>
      <w:pPr>
        <w:pStyle w:val="ListBullet"/>
      </w:pPr>
      <w:r>
        <w:t>- page.number: int</w:t>
      </w:r>
    </w:p>
    <w:p>
      <w:pPr>
        <w:pStyle w:val="ListBullet"/>
      </w:pPr>
      <w:r>
        <w:t>- page.size: int</w:t>
      </w:r>
    </w:p>
    <w:p>
      <w:pPr>
        <w:pStyle w:val="ListBullet"/>
      </w:pPr>
      <w:r>
        <w:t>- page.totalElements: long</w:t>
      </w:r>
    </w:p>
    <w:p>
      <w:pPr>
        <w:pStyle w:val="ListBullet"/>
      </w:pPr>
      <w:r>
        <w:t>- page.totalPages: int</w:t>
      </w:r>
    </w:p>
    <w:p>
      <w:r>
        <w:t>Common errors:</w:t>
      </w:r>
    </w:p>
    <w:p>
      <w:pPr>
        <w:pStyle w:val="ListBullet"/>
      </w:pPr>
      <w:r>
        <w:t>- 401/403</w:t>
      </w:r>
    </w:p>
    <w:p/>
    <w:p>
      <w:pPr>
        <w:pStyle w:val="Heading3"/>
      </w:pPr>
      <w:r>
        <w:t>GET /api/vendor/orders</w:t>
      </w:r>
    </w:p>
    <w:p>
      <w:pPr>
        <w:pStyle w:val="ListBullet"/>
      </w:pPr>
      <w:r>
        <w:t>Auth: VENDOR</w:t>
      </w:r>
    </w:p>
    <w:p>
      <w:pPr>
        <w:pStyle w:val="ListBullet"/>
      </w:pPr>
      <w:r>
        <w:t>Purpose: List vendor order items</w:t>
      </w:r>
    </w:p>
    <w:p>
      <w:r>
        <w:t>Request body fields:</w:t>
      </w:r>
    </w:p>
    <w:p>
      <w:pPr>
        <w:pStyle w:val="ListBullet"/>
      </w:pPr>
      <w:r>
        <w:t>- status: string (opt)</w:t>
      </w:r>
    </w:p>
    <w:p>
      <w:pPr>
        <w:pStyle w:val="ListBullet"/>
      </w:pPr>
      <w:r>
        <w:t>- page: int</w:t>
      </w:r>
    </w:p>
    <w:p>
      <w:pPr>
        <w:pStyle w:val="ListBullet"/>
      </w:pPr>
      <w:r>
        <w:t>- size: int</w:t>
      </w:r>
    </w:p>
    <w:p>
      <w:pPr>
        <w:pStyle w:val="ListBullet"/>
      </w:pPr>
      <w:r>
        <w:t>- sort: string</w:t>
      </w:r>
    </w:p>
    <w:p>
      <w:r>
        <w:t>Response body example fields:</w:t>
      </w:r>
    </w:p>
    <w:p>
      <w:pPr>
        <w:pStyle w:val="ListBullet"/>
      </w:pPr>
      <w:r>
        <w:t>- content: [ ... ]</w:t>
      </w:r>
    </w:p>
    <w:p>
      <w:pPr>
        <w:pStyle w:val="ListBullet"/>
      </w:pPr>
      <w:r>
        <w:t>- page:</w:t>
      </w:r>
    </w:p>
    <w:p>
      <w:pPr>
        <w:pStyle w:val="ListBullet"/>
      </w:pPr>
      <w:r>
        <w:t>- page.number: int</w:t>
      </w:r>
    </w:p>
    <w:p>
      <w:pPr>
        <w:pStyle w:val="ListBullet"/>
      </w:pPr>
      <w:r>
        <w:t>- page.size: int</w:t>
      </w:r>
    </w:p>
    <w:p>
      <w:pPr>
        <w:pStyle w:val="ListBullet"/>
      </w:pPr>
      <w:r>
        <w:t>- page.totalElements: long</w:t>
      </w:r>
    </w:p>
    <w:p>
      <w:pPr>
        <w:pStyle w:val="ListBullet"/>
      </w:pPr>
      <w:r>
        <w:t>- page.totalPages: int</w:t>
      </w:r>
    </w:p>
    <w:p>
      <w:r>
        <w:t>Common errors:</w:t>
      </w:r>
    </w:p>
    <w:p>
      <w:pPr>
        <w:pStyle w:val="ListBullet"/>
      </w:pPr>
      <w:r>
        <w:t>- 401/403</w:t>
      </w:r>
    </w:p>
    <w:p/>
    <w:p>
      <w:pPr>
        <w:pStyle w:val="Heading3"/>
      </w:pPr>
      <w:r>
        <w:t>PUT /api/vendor/order-items/{id}/status</w:t>
      </w:r>
    </w:p>
    <w:p>
      <w:pPr>
        <w:pStyle w:val="ListBullet"/>
      </w:pPr>
      <w:r>
        <w:t>Auth: VENDOR</w:t>
      </w:r>
    </w:p>
    <w:p>
      <w:pPr>
        <w:pStyle w:val="ListBullet"/>
      </w:pPr>
      <w:r>
        <w:t>Purpose: Update vendor fulfillment status</w:t>
      </w:r>
    </w:p>
    <w:p>
      <w:r>
        <w:t>Request body fields:</w:t>
      </w:r>
    </w:p>
    <w:p>
      <w:pPr>
        <w:pStyle w:val="ListBullet"/>
      </w:pPr>
      <w:r>
        <w:t>- status: PROCESSING|SHIPPED|DELIVERED</w:t>
      </w:r>
    </w:p>
    <w:p>
      <w:pPr>
        <w:pStyle w:val="ListBullet"/>
      </w:pPr>
      <w:r>
        <w:t>- trackingNo: string (required for SHIPPED)</w:t>
      </w:r>
    </w:p>
    <w:p>
      <w:r>
        <w:t>Response body example fields:</w:t>
      </w:r>
    </w:p>
    <w:p>
      <w:pPr>
        <w:pStyle w:val="ListBullet"/>
      </w:pPr>
      <w:r>
        <w:t>- orderItemId: long</w:t>
      </w:r>
    </w:p>
    <w:p>
      <w:pPr>
        <w:pStyle w:val="ListBullet"/>
      </w:pPr>
      <w:r>
        <w:t>- status: string</w:t>
      </w:r>
    </w:p>
    <w:p>
      <w:pPr>
        <w:pStyle w:val="ListBullet"/>
      </w:pPr>
      <w:r>
        <w:t>- trackingNo: string|null</w:t>
      </w:r>
    </w:p>
    <w:p>
      <w:r>
        <w:t>Common errors:</w:t>
      </w:r>
    </w:p>
    <w:p>
      <w:pPr>
        <w:pStyle w:val="ListBullet"/>
      </w:pPr>
      <w:r>
        <w:t>- 403 forbidden</w:t>
      </w:r>
    </w:p>
    <w:p>
      <w:pPr>
        <w:pStyle w:val="ListBullet"/>
      </w:pPr>
      <w:r>
        <w:t>- 404 not found</w:t>
      </w:r>
    </w:p>
    <w:p>
      <w:pPr>
        <w:pStyle w:val="ListBullet"/>
      </w:pPr>
      <w:r>
        <w:t>- 409 invalid transition</w:t>
      </w:r>
    </w:p>
    <w:p/>
    <w:p>
      <w:r>
        <w:t>End of document.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